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7FC53" w14:textId="62DEFF52" w:rsidR="007A433B" w:rsidRPr="00401147" w:rsidRDefault="001E426E" w:rsidP="00B27FC9">
      <w:pPr>
        <w:pStyle w:val="Heading1"/>
        <w:spacing w:before="0"/>
        <w:jc w:val="center"/>
        <w:rPr>
          <w:rFonts w:ascii="Arial Narrow" w:hAnsi="Arial Narrow"/>
          <w:sz w:val="40"/>
          <w:szCs w:val="24"/>
          <w:u w:val="single"/>
        </w:rPr>
      </w:pPr>
      <w:r w:rsidRPr="00401147">
        <w:rPr>
          <w:rFonts w:ascii="Arial Narrow" w:hAnsi="Arial Narrow"/>
          <w:sz w:val="40"/>
          <w:szCs w:val="24"/>
          <w:u w:val="single"/>
        </w:rPr>
        <w:t>Chapter 1</w:t>
      </w:r>
    </w:p>
    <w:tbl>
      <w:tblPr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8100"/>
      </w:tblGrid>
      <w:tr w:rsidR="00B27FC9" w:rsidRPr="005F0387" w14:paraId="10BC2E8B" w14:textId="77777777" w:rsidTr="000C091E">
        <w:tc>
          <w:tcPr>
            <w:tcW w:w="3078" w:type="dxa"/>
            <w:shd w:val="clear" w:color="auto" w:fill="F2DBDB" w:themeFill="accent2" w:themeFillTint="33"/>
            <w:hideMark/>
          </w:tcPr>
          <w:p w14:paraId="2BF18EF3" w14:textId="77777777" w:rsidR="00B27FC9" w:rsidRPr="005F0387" w:rsidRDefault="00B27FC9" w:rsidP="00B27FC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Keyword / Term</w:t>
            </w:r>
          </w:p>
        </w:tc>
        <w:tc>
          <w:tcPr>
            <w:tcW w:w="8100" w:type="dxa"/>
            <w:shd w:val="clear" w:color="auto" w:fill="F2DBDB" w:themeFill="accent2" w:themeFillTint="33"/>
            <w:hideMark/>
          </w:tcPr>
          <w:p w14:paraId="6D05C0A3" w14:textId="77777777" w:rsidR="00B27FC9" w:rsidRPr="005F0387" w:rsidRDefault="00B27FC9" w:rsidP="00B27FC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</w:tr>
      <w:tr w:rsidR="00395D26" w:rsidRPr="005F0387" w14:paraId="62A9AC93" w14:textId="77777777" w:rsidTr="000C091E">
        <w:tc>
          <w:tcPr>
            <w:tcW w:w="3078" w:type="dxa"/>
          </w:tcPr>
          <w:p w14:paraId="1405B8EE" w14:textId="4CBC11CE" w:rsidR="00395D26" w:rsidRPr="005F0387" w:rsidRDefault="00395D26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WWW and </w:t>
            </w:r>
            <w:r w:rsidR="00944DAF"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Internet</w:t>
            </w:r>
          </w:p>
        </w:tc>
        <w:tc>
          <w:tcPr>
            <w:tcW w:w="8100" w:type="dxa"/>
          </w:tcPr>
          <w:p w14:paraId="224E669C" w14:textId="1F560ED2" w:rsidR="00395D26" w:rsidRPr="005F0387" w:rsidRDefault="00944DAF" w:rsidP="00395D26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Theme="majorHAnsi" w:eastAsia="Times New Roman" w:hAnsiTheme="majorHAnsi" w:cstheme="majorHAnsi"/>
                <w:color w:val="333333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403152" w:themeColor="accent4" w:themeShade="80"/>
                <w:sz w:val="24"/>
                <w:szCs w:val="24"/>
              </w:rPr>
              <w:t>World wide Web (w</w:t>
            </w:r>
            <w:r w:rsidR="00395D26" w:rsidRPr="005F0387">
              <w:rPr>
                <w:rFonts w:asciiTheme="majorHAnsi" w:eastAsia="Times New Roman" w:hAnsiTheme="majorHAnsi" w:cstheme="majorHAnsi"/>
                <w:b/>
                <w:color w:val="403152" w:themeColor="accent4" w:themeShade="80"/>
                <w:sz w:val="24"/>
                <w:szCs w:val="24"/>
              </w:rPr>
              <w:t>eb</w:t>
            </w:r>
            <w:r w:rsidRPr="005F0387">
              <w:rPr>
                <w:rFonts w:asciiTheme="majorHAnsi" w:eastAsia="Times New Roman" w:hAnsiTheme="majorHAnsi" w:cstheme="majorHAnsi"/>
                <w:b/>
                <w:color w:val="403152" w:themeColor="accent4" w:themeShade="80"/>
                <w:sz w:val="24"/>
                <w:szCs w:val="24"/>
              </w:rPr>
              <w:t>)</w:t>
            </w:r>
            <w:r w:rsidR="00395D26" w:rsidRPr="005F0387">
              <w:rPr>
                <w:rFonts w:asciiTheme="majorHAnsi" w:eastAsia="Times New Roman" w:hAnsiTheme="majorHAnsi" w:cstheme="majorHAnsi"/>
                <w:b/>
                <w:color w:val="403152" w:themeColor="accent4" w:themeShade="80"/>
                <w:sz w:val="24"/>
                <w:szCs w:val="24"/>
              </w:rPr>
              <w:t xml:space="preserve"> is a collection of information that can be accessed using the Internet, whereas the Internet is a global network of networks that offers access to almost all types of information.</w:t>
            </w:r>
            <w:r w:rsidR="00395D26" w:rsidRPr="005F0387">
              <w:rPr>
                <w:rFonts w:asciiTheme="majorHAnsi" w:eastAsia="Times New Roman" w:hAnsiTheme="majorHAnsi" w:cstheme="majorHAnsi"/>
                <w:color w:val="403152" w:themeColor="accent4" w:themeShade="80"/>
                <w:sz w:val="24"/>
                <w:szCs w:val="24"/>
              </w:rPr>
              <w:t xml:space="preserve"> </w:t>
            </w:r>
          </w:p>
          <w:p w14:paraId="3A94345D" w14:textId="34C33508" w:rsidR="00395D26" w:rsidRPr="005F0387" w:rsidRDefault="00395D26" w:rsidP="00395D2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color w:val="333333"/>
                <w:sz w:val="24"/>
                <w:szCs w:val="24"/>
              </w:rPr>
              <w:t>A program that utilizes the internet is called the WWW.</w:t>
            </w:r>
          </w:p>
        </w:tc>
      </w:tr>
      <w:tr w:rsidR="00B27FC9" w:rsidRPr="005F0387" w14:paraId="2E8C3D84" w14:textId="77777777" w:rsidTr="000C091E">
        <w:tc>
          <w:tcPr>
            <w:tcW w:w="3078" w:type="dxa"/>
            <w:hideMark/>
          </w:tcPr>
          <w:p w14:paraId="1E5251C1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HTML</w:t>
            </w:r>
          </w:p>
        </w:tc>
        <w:tc>
          <w:tcPr>
            <w:tcW w:w="8100" w:type="dxa"/>
            <w:hideMark/>
          </w:tcPr>
          <w:p w14:paraId="571728FC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HyperText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Markup Language</w:t>
            </w:r>
          </w:p>
        </w:tc>
      </w:tr>
      <w:tr w:rsidR="00B27FC9" w:rsidRPr="005F0387" w14:paraId="56B52FD3" w14:textId="77777777" w:rsidTr="000C091E">
        <w:tc>
          <w:tcPr>
            <w:tcW w:w="3078" w:type="dxa"/>
            <w:hideMark/>
          </w:tcPr>
          <w:p w14:paraId="5520AEFE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HTTP</w:t>
            </w:r>
          </w:p>
        </w:tc>
        <w:tc>
          <w:tcPr>
            <w:tcW w:w="8100" w:type="dxa"/>
            <w:hideMark/>
          </w:tcPr>
          <w:p w14:paraId="61E62F65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HyperText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Transfer Protocol</w:t>
            </w:r>
          </w:p>
        </w:tc>
      </w:tr>
      <w:tr w:rsidR="00B27FC9" w:rsidRPr="005F0387" w14:paraId="366BD0A6" w14:textId="77777777" w:rsidTr="000C091E">
        <w:tc>
          <w:tcPr>
            <w:tcW w:w="3078" w:type="dxa"/>
            <w:hideMark/>
          </w:tcPr>
          <w:p w14:paraId="7FF88E56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HTTPS</w:t>
            </w:r>
          </w:p>
        </w:tc>
        <w:tc>
          <w:tcPr>
            <w:tcW w:w="8100" w:type="dxa"/>
            <w:hideMark/>
          </w:tcPr>
          <w:p w14:paraId="7D796D87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HyperText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Transfer Protocol Secure</w:t>
            </w:r>
          </w:p>
        </w:tc>
      </w:tr>
      <w:tr w:rsidR="00B27FC9" w:rsidRPr="005F0387" w14:paraId="57FDF8FD" w14:textId="77777777" w:rsidTr="000C091E">
        <w:tc>
          <w:tcPr>
            <w:tcW w:w="3078" w:type="dxa"/>
            <w:hideMark/>
          </w:tcPr>
          <w:p w14:paraId="61304CD7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URL</w:t>
            </w:r>
          </w:p>
        </w:tc>
        <w:tc>
          <w:tcPr>
            <w:tcW w:w="8100" w:type="dxa"/>
            <w:hideMark/>
          </w:tcPr>
          <w:p w14:paraId="1500BA76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Uniform Resource Locator</w:t>
            </w:r>
          </w:p>
        </w:tc>
      </w:tr>
      <w:tr w:rsidR="00B27FC9" w:rsidRPr="005F0387" w14:paraId="460B2DE4" w14:textId="77777777" w:rsidTr="000C091E">
        <w:tc>
          <w:tcPr>
            <w:tcW w:w="3078" w:type="dxa"/>
            <w:hideMark/>
          </w:tcPr>
          <w:p w14:paraId="4545DD9F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DNS</w:t>
            </w:r>
          </w:p>
        </w:tc>
        <w:tc>
          <w:tcPr>
            <w:tcW w:w="8100" w:type="dxa"/>
            <w:hideMark/>
          </w:tcPr>
          <w:p w14:paraId="24540331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Domain Name System</w:t>
            </w:r>
          </w:p>
        </w:tc>
      </w:tr>
      <w:tr w:rsidR="00B27FC9" w:rsidRPr="005F0387" w14:paraId="7AE5EE6A" w14:textId="77777777" w:rsidTr="000C091E">
        <w:tc>
          <w:tcPr>
            <w:tcW w:w="3078" w:type="dxa"/>
            <w:hideMark/>
          </w:tcPr>
          <w:p w14:paraId="35EC5B6C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IP</w:t>
            </w:r>
          </w:p>
        </w:tc>
        <w:tc>
          <w:tcPr>
            <w:tcW w:w="8100" w:type="dxa"/>
            <w:hideMark/>
          </w:tcPr>
          <w:p w14:paraId="477BFEAC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Internet Protocol</w:t>
            </w:r>
          </w:p>
        </w:tc>
      </w:tr>
      <w:tr w:rsidR="00B27FC9" w:rsidRPr="005F0387" w14:paraId="773C28DC" w14:textId="77777777" w:rsidTr="000C091E">
        <w:tc>
          <w:tcPr>
            <w:tcW w:w="3078" w:type="dxa"/>
            <w:hideMark/>
          </w:tcPr>
          <w:p w14:paraId="61F841DB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TCP/IP</w:t>
            </w:r>
          </w:p>
        </w:tc>
        <w:tc>
          <w:tcPr>
            <w:tcW w:w="8100" w:type="dxa"/>
            <w:hideMark/>
          </w:tcPr>
          <w:p w14:paraId="0C035763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Transmission Control Protocol / Internet Protocol</w:t>
            </w:r>
          </w:p>
        </w:tc>
      </w:tr>
      <w:tr w:rsidR="00B27FC9" w:rsidRPr="005F0387" w14:paraId="3E8E95A4" w14:textId="77777777" w:rsidTr="000C091E">
        <w:tc>
          <w:tcPr>
            <w:tcW w:w="3078" w:type="dxa"/>
            <w:hideMark/>
          </w:tcPr>
          <w:p w14:paraId="59F86D17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W3C</w:t>
            </w:r>
          </w:p>
        </w:tc>
        <w:tc>
          <w:tcPr>
            <w:tcW w:w="8100" w:type="dxa"/>
            <w:hideMark/>
          </w:tcPr>
          <w:p w14:paraId="2A7DFE39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World Wide Web Consortium</w:t>
            </w:r>
          </w:p>
        </w:tc>
      </w:tr>
      <w:tr w:rsidR="00B27FC9" w:rsidRPr="005F0387" w14:paraId="0D6C87EA" w14:textId="77777777" w:rsidTr="000C091E">
        <w:tc>
          <w:tcPr>
            <w:tcW w:w="3078" w:type="dxa"/>
            <w:hideMark/>
          </w:tcPr>
          <w:p w14:paraId="7F0F929C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ARPANET</w:t>
            </w:r>
          </w:p>
        </w:tc>
        <w:tc>
          <w:tcPr>
            <w:tcW w:w="8100" w:type="dxa"/>
            <w:hideMark/>
          </w:tcPr>
          <w:p w14:paraId="1378694E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Advanced Research Projects Agency Network</w:t>
            </w:r>
          </w:p>
        </w:tc>
      </w:tr>
      <w:tr w:rsidR="00B27FC9" w:rsidRPr="005F0387" w14:paraId="400AA53B" w14:textId="77777777" w:rsidTr="000C091E">
        <w:tc>
          <w:tcPr>
            <w:tcW w:w="3078" w:type="dxa"/>
            <w:hideMark/>
          </w:tcPr>
          <w:p w14:paraId="17A6E6CA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MIME</w:t>
            </w:r>
          </w:p>
        </w:tc>
        <w:tc>
          <w:tcPr>
            <w:tcW w:w="8100" w:type="dxa"/>
            <w:hideMark/>
          </w:tcPr>
          <w:p w14:paraId="78F0917F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Multipurpose Internet Mail Extensions</w:t>
            </w:r>
          </w:p>
        </w:tc>
      </w:tr>
      <w:tr w:rsidR="00B27FC9" w:rsidRPr="005F0387" w14:paraId="39AC62DB" w14:textId="77777777" w:rsidTr="000C091E">
        <w:tc>
          <w:tcPr>
            <w:tcW w:w="3078" w:type="dxa"/>
            <w:hideMark/>
          </w:tcPr>
          <w:p w14:paraId="73719814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FTP</w:t>
            </w:r>
          </w:p>
        </w:tc>
        <w:tc>
          <w:tcPr>
            <w:tcW w:w="8100" w:type="dxa"/>
            <w:hideMark/>
          </w:tcPr>
          <w:p w14:paraId="67E43AB0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File Transfer Protocol</w:t>
            </w:r>
          </w:p>
        </w:tc>
      </w:tr>
      <w:tr w:rsidR="00B27FC9" w:rsidRPr="005F0387" w14:paraId="5293ACF0" w14:textId="77777777" w:rsidTr="000C091E">
        <w:tc>
          <w:tcPr>
            <w:tcW w:w="3078" w:type="dxa"/>
            <w:hideMark/>
          </w:tcPr>
          <w:p w14:paraId="25593B22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SSL</w:t>
            </w:r>
          </w:p>
        </w:tc>
        <w:tc>
          <w:tcPr>
            <w:tcW w:w="8100" w:type="dxa"/>
            <w:hideMark/>
          </w:tcPr>
          <w:p w14:paraId="6B3E5D71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Secure Socket Layer</w:t>
            </w:r>
          </w:p>
        </w:tc>
      </w:tr>
      <w:tr w:rsidR="00B27FC9" w:rsidRPr="005F0387" w14:paraId="52924E40" w14:textId="77777777" w:rsidTr="000C091E">
        <w:tc>
          <w:tcPr>
            <w:tcW w:w="3078" w:type="dxa"/>
            <w:hideMark/>
          </w:tcPr>
          <w:p w14:paraId="065E5AD1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TLS</w:t>
            </w:r>
          </w:p>
        </w:tc>
        <w:tc>
          <w:tcPr>
            <w:tcW w:w="8100" w:type="dxa"/>
            <w:hideMark/>
          </w:tcPr>
          <w:p w14:paraId="6CCEBF6B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Transport Layer Security</w:t>
            </w:r>
          </w:p>
        </w:tc>
      </w:tr>
      <w:tr w:rsidR="00B27FC9" w:rsidRPr="005F0387" w14:paraId="1CC2E92A" w14:textId="77777777" w:rsidTr="000C091E">
        <w:tc>
          <w:tcPr>
            <w:tcW w:w="3078" w:type="dxa"/>
            <w:hideMark/>
          </w:tcPr>
          <w:p w14:paraId="51D0DA1F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DOM</w:t>
            </w:r>
          </w:p>
        </w:tc>
        <w:tc>
          <w:tcPr>
            <w:tcW w:w="8100" w:type="dxa"/>
            <w:hideMark/>
          </w:tcPr>
          <w:p w14:paraId="544CAE2D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Document Object Model</w:t>
            </w:r>
          </w:p>
        </w:tc>
      </w:tr>
      <w:tr w:rsidR="00B27FC9" w:rsidRPr="005F0387" w14:paraId="6BF18B9B" w14:textId="77777777" w:rsidTr="000C091E">
        <w:tc>
          <w:tcPr>
            <w:tcW w:w="3078" w:type="dxa"/>
            <w:hideMark/>
          </w:tcPr>
          <w:p w14:paraId="7C77AA8C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JIT</w:t>
            </w:r>
          </w:p>
        </w:tc>
        <w:tc>
          <w:tcPr>
            <w:tcW w:w="8100" w:type="dxa"/>
            <w:hideMark/>
          </w:tcPr>
          <w:p w14:paraId="15D6C934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Just-In-Time Compiler</w:t>
            </w:r>
          </w:p>
        </w:tc>
      </w:tr>
      <w:tr w:rsidR="00B27FC9" w:rsidRPr="005F0387" w14:paraId="39CAB2BE" w14:textId="77777777" w:rsidTr="000C091E">
        <w:tc>
          <w:tcPr>
            <w:tcW w:w="3078" w:type="dxa"/>
            <w:hideMark/>
          </w:tcPr>
          <w:p w14:paraId="2C85B099" w14:textId="77777777" w:rsidR="00B27FC9" w:rsidRPr="005F0387" w:rsidRDefault="00B27FC9" w:rsidP="005F038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SEO</w:t>
            </w:r>
          </w:p>
        </w:tc>
        <w:tc>
          <w:tcPr>
            <w:tcW w:w="8100" w:type="dxa"/>
            <w:hideMark/>
          </w:tcPr>
          <w:p w14:paraId="1FD497A7" w14:textId="77777777" w:rsidR="00B27FC9" w:rsidRPr="005F0387" w:rsidRDefault="00B27FC9" w:rsidP="009667E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Search Engine Optimization</w:t>
            </w:r>
          </w:p>
        </w:tc>
      </w:tr>
    </w:tbl>
    <w:p w14:paraId="18FA2D34" w14:textId="77777777" w:rsidR="005F0387" w:rsidRDefault="005F0387">
      <w:pPr>
        <w:pStyle w:val="Heading2"/>
        <w:rPr>
          <w:rFonts w:cstheme="majorHAnsi"/>
          <w:sz w:val="32"/>
          <w:szCs w:val="24"/>
        </w:rPr>
      </w:pPr>
    </w:p>
    <w:p w14:paraId="604E52A7" w14:textId="77777777" w:rsidR="005F0387" w:rsidRDefault="005F0387">
      <w:pPr>
        <w:pStyle w:val="Heading2"/>
        <w:rPr>
          <w:rFonts w:cstheme="majorHAnsi"/>
          <w:sz w:val="32"/>
          <w:szCs w:val="24"/>
        </w:rPr>
      </w:pPr>
    </w:p>
    <w:p w14:paraId="386409C8" w14:textId="77777777" w:rsidR="005F0387" w:rsidRDefault="005F0387">
      <w:pPr>
        <w:pStyle w:val="Heading2"/>
        <w:rPr>
          <w:rFonts w:cstheme="majorHAnsi"/>
          <w:sz w:val="32"/>
          <w:szCs w:val="24"/>
        </w:rPr>
      </w:pPr>
    </w:p>
    <w:p w14:paraId="39962960" w14:textId="50BE2529" w:rsidR="005F0387" w:rsidRDefault="005F0387">
      <w:pPr>
        <w:pStyle w:val="Heading2"/>
        <w:rPr>
          <w:rFonts w:cstheme="majorHAnsi"/>
          <w:sz w:val="32"/>
          <w:szCs w:val="24"/>
        </w:rPr>
      </w:pPr>
    </w:p>
    <w:p w14:paraId="29A47534" w14:textId="77777777" w:rsidR="005F0387" w:rsidRPr="005F0387" w:rsidRDefault="005F0387" w:rsidP="005F0387"/>
    <w:p w14:paraId="57C9FF62" w14:textId="5FE043CE" w:rsidR="007A433B" w:rsidRPr="005F0387" w:rsidRDefault="00A842DA">
      <w:pPr>
        <w:pStyle w:val="Heading2"/>
        <w:rPr>
          <w:rFonts w:cstheme="majorHAnsi"/>
          <w:sz w:val="32"/>
          <w:szCs w:val="24"/>
        </w:rPr>
      </w:pPr>
      <w:r w:rsidRPr="005F0387">
        <w:rPr>
          <w:rFonts w:cstheme="majorHAnsi"/>
          <w:sz w:val="32"/>
          <w:szCs w:val="24"/>
        </w:rPr>
        <w:lastRenderedPageBreak/>
        <w:t>Request &amp; Response</w:t>
      </w:r>
    </w:p>
    <w:p w14:paraId="1D5B4440" w14:textId="77777777" w:rsidR="002D3C1A" w:rsidRPr="005F0387" w:rsidRDefault="002D3C1A" w:rsidP="002D3C1A">
      <w:pPr>
        <w:rPr>
          <w:rFonts w:asciiTheme="majorHAnsi" w:hAnsiTheme="majorHAnsi" w:cstheme="majorHAnsi"/>
          <w:sz w:val="24"/>
          <w:szCs w:val="24"/>
        </w:rPr>
        <w:sectPr w:rsidR="002D3C1A" w:rsidRPr="005F0387" w:rsidSect="007E6C6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0F2673" w14:textId="69C64580" w:rsidR="001E0A5F" w:rsidRPr="005F0387" w:rsidRDefault="002D3C1A" w:rsidP="005F0387">
      <w:pPr>
        <w:jc w:val="center"/>
        <w:rPr>
          <w:rFonts w:asciiTheme="majorHAnsi" w:hAnsiTheme="majorHAnsi" w:cstheme="majorHAnsi"/>
          <w:sz w:val="24"/>
          <w:szCs w:val="24"/>
        </w:rPr>
      </w:pPr>
      <w:r w:rsidRPr="005F0387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0" distB="0" distL="0" distR="0" wp14:anchorId="607B65C8" wp14:editId="78FC8CB5">
            <wp:extent cx="1753659" cy="1844224"/>
            <wp:effectExtent l="0" t="0" r="0" b="3810"/>
            <wp:docPr id="8" name="Picture 8" descr="Computer Network HT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mputer Network HTT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418" cy="19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2578" w14:textId="06F62C53" w:rsidR="007A433B" w:rsidRPr="005F0387" w:rsidRDefault="00A842DA" w:rsidP="00931AEE">
      <w:pPr>
        <w:jc w:val="center"/>
        <w:rPr>
          <w:rFonts w:asciiTheme="majorHAnsi" w:hAnsiTheme="majorHAnsi" w:cstheme="majorHAnsi"/>
          <w:sz w:val="24"/>
          <w:szCs w:val="24"/>
        </w:rPr>
      </w:pPr>
      <w:r w:rsidRPr="005F0387">
        <w:rPr>
          <w:rFonts w:asciiTheme="majorHAnsi" w:hAnsiTheme="majorHAnsi" w:cstheme="majorHAnsi"/>
          <w:b/>
          <w:sz w:val="24"/>
          <w:szCs w:val="24"/>
        </w:rPr>
        <w:t>Request Line (Client → Server):</w:t>
      </w:r>
      <w:r w:rsidRPr="005F0387">
        <w:rPr>
          <w:rFonts w:asciiTheme="majorHAnsi" w:hAnsiTheme="majorHAnsi" w:cstheme="majorHAnsi"/>
          <w:sz w:val="24"/>
          <w:szCs w:val="24"/>
        </w:rPr>
        <w:br/>
        <w:t>GET /path/to/file/index.html HTTP/1.0</w:t>
      </w:r>
    </w:p>
    <w:p w14:paraId="373376B8" w14:textId="25312788" w:rsidR="001E0A5F" w:rsidRPr="005F0387" w:rsidRDefault="002D3C1A" w:rsidP="005F0387">
      <w:pPr>
        <w:jc w:val="center"/>
        <w:rPr>
          <w:rFonts w:asciiTheme="majorHAnsi" w:hAnsiTheme="majorHAnsi" w:cstheme="majorHAnsi"/>
          <w:sz w:val="24"/>
          <w:szCs w:val="24"/>
        </w:rPr>
      </w:pPr>
      <w:r w:rsidRPr="005F038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BAAC895" wp14:editId="41DDDD16">
            <wp:extent cx="1805529" cy="1898771"/>
            <wp:effectExtent l="0" t="0" r="4445" b="6350"/>
            <wp:docPr id="7" name="Picture 7" descr="Computer Network HT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uter Network HTT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553" cy="199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68C0" w14:textId="52022432" w:rsidR="007A433B" w:rsidRPr="005F0387" w:rsidRDefault="00A842DA" w:rsidP="00931AEE">
      <w:pPr>
        <w:jc w:val="center"/>
        <w:rPr>
          <w:rFonts w:asciiTheme="majorHAnsi" w:hAnsiTheme="majorHAnsi" w:cstheme="majorHAnsi"/>
          <w:sz w:val="24"/>
          <w:szCs w:val="24"/>
        </w:rPr>
      </w:pPr>
      <w:r w:rsidRPr="005F0387">
        <w:rPr>
          <w:rFonts w:asciiTheme="majorHAnsi" w:hAnsiTheme="majorHAnsi" w:cstheme="majorHAnsi"/>
          <w:b/>
          <w:sz w:val="24"/>
          <w:szCs w:val="24"/>
        </w:rPr>
        <w:t>Response Line (Server → Client):</w:t>
      </w:r>
      <w:r w:rsidRPr="005F0387">
        <w:rPr>
          <w:rFonts w:asciiTheme="majorHAnsi" w:hAnsiTheme="majorHAnsi" w:cstheme="majorHAnsi"/>
          <w:b/>
          <w:sz w:val="24"/>
          <w:szCs w:val="24"/>
        </w:rPr>
        <w:br/>
      </w:r>
      <w:r w:rsidRPr="005F0387">
        <w:rPr>
          <w:rFonts w:asciiTheme="majorHAnsi" w:hAnsiTheme="majorHAnsi" w:cstheme="majorHAnsi"/>
          <w:sz w:val="24"/>
          <w:szCs w:val="24"/>
        </w:rPr>
        <w:t>HTTP/1.0 200 OK</w:t>
      </w:r>
      <w:r w:rsidRPr="005F0387">
        <w:rPr>
          <w:rFonts w:asciiTheme="majorHAnsi" w:hAnsiTheme="majorHAnsi" w:cstheme="majorHAnsi"/>
          <w:sz w:val="24"/>
          <w:szCs w:val="24"/>
        </w:rPr>
        <w:br/>
        <w:t>HTTP/1.0 404 Not Found</w:t>
      </w:r>
    </w:p>
    <w:p w14:paraId="6BB53042" w14:textId="77777777" w:rsidR="002D3C1A" w:rsidRPr="005F0387" w:rsidRDefault="002D3C1A">
      <w:pPr>
        <w:pStyle w:val="Heading2"/>
        <w:rPr>
          <w:rFonts w:cstheme="majorHAnsi"/>
          <w:sz w:val="24"/>
          <w:szCs w:val="24"/>
        </w:rPr>
        <w:sectPr w:rsidR="002D3C1A" w:rsidRPr="005F0387" w:rsidSect="002D3C1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5"/>
        <w:gridCol w:w="5300"/>
      </w:tblGrid>
      <w:tr w:rsidR="00931AEE" w:rsidRPr="005F0387" w14:paraId="17BA1500" w14:textId="77777777" w:rsidTr="005F0387">
        <w:trPr>
          <w:jc w:val="center"/>
        </w:trPr>
        <w:tc>
          <w:tcPr>
            <w:tcW w:w="5225" w:type="dxa"/>
            <w:shd w:val="clear" w:color="auto" w:fill="F2DBDB" w:themeFill="accent2" w:themeFillTint="33"/>
            <w:hideMark/>
          </w:tcPr>
          <w:p w14:paraId="1A2B1CB2" w14:textId="2ECACBFC" w:rsidR="00931AEE" w:rsidRPr="005F0387" w:rsidRDefault="00A31EEA" w:rsidP="00931AEE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Status Code</w:t>
            </w:r>
          </w:p>
        </w:tc>
        <w:tc>
          <w:tcPr>
            <w:tcW w:w="5300" w:type="dxa"/>
            <w:shd w:val="clear" w:color="auto" w:fill="F2DBDB" w:themeFill="accent2" w:themeFillTint="33"/>
            <w:hideMark/>
          </w:tcPr>
          <w:p w14:paraId="02F8A40C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</w:tr>
      <w:tr w:rsidR="00931AEE" w:rsidRPr="005F0387" w14:paraId="04422230" w14:textId="77777777" w:rsidTr="005F0387">
        <w:trPr>
          <w:jc w:val="center"/>
        </w:trPr>
        <w:tc>
          <w:tcPr>
            <w:tcW w:w="5225" w:type="dxa"/>
            <w:hideMark/>
          </w:tcPr>
          <w:p w14:paraId="58C45869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200</w:t>
            </w:r>
          </w:p>
        </w:tc>
        <w:tc>
          <w:tcPr>
            <w:tcW w:w="5300" w:type="dxa"/>
            <w:hideMark/>
          </w:tcPr>
          <w:p w14:paraId="7F809E34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OK – Success</w:t>
            </w:r>
          </w:p>
        </w:tc>
      </w:tr>
      <w:tr w:rsidR="00931AEE" w:rsidRPr="005F0387" w14:paraId="284898DF" w14:textId="77777777" w:rsidTr="005F0387">
        <w:trPr>
          <w:jc w:val="center"/>
        </w:trPr>
        <w:tc>
          <w:tcPr>
            <w:tcW w:w="5225" w:type="dxa"/>
            <w:hideMark/>
          </w:tcPr>
          <w:p w14:paraId="78263120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301</w:t>
            </w:r>
          </w:p>
        </w:tc>
        <w:tc>
          <w:tcPr>
            <w:tcW w:w="5300" w:type="dxa"/>
            <w:hideMark/>
          </w:tcPr>
          <w:p w14:paraId="6C378079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Moved Permanently – Redirect</w:t>
            </w:r>
          </w:p>
        </w:tc>
      </w:tr>
      <w:tr w:rsidR="00931AEE" w:rsidRPr="005F0387" w14:paraId="4762FF26" w14:textId="77777777" w:rsidTr="005F0387">
        <w:trPr>
          <w:jc w:val="center"/>
        </w:trPr>
        <w:tc>
          <w:tcPr>
            <w:tcW w:w="5225" w:type="dxa"/>
            <w:hideMark/>
          </w:tcPr>
          <w:p w14:paraId="041D60AF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400</w:t>
            </w:r>
          </w:p>
        </w:tc>
        <w:tc>
          <w:tcPr>
            <w:tcW w:w="5300" w:type="dxa"/>
            <w:hideMark/>
          </w:tcPr>
          <w:p w14:paraId="7612B97E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Bad Request – Client error</w:t>
            </w:r>
          </w:p>
        </w:tc>
      </w:tr>
      <w:tr w:rsidR="00931AEE" w:rsidRPr="005F0387" w14:paraId="2298C7E5" w14:textId="77777777" w:rsidTr="005F0387">
        <w:trPr>
          <w:jc w:val="center"/>
        </w:trPr>
        <w:tc>
          <w:tcPr>
            <w:tcW w:w="5225" w:type="dxa"/>
            <w:hideMark/>
          </w:tcPr>
          <w:p w14:paraId="3BE32FB1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401</w:t>
            </w:r>
          </w:p>
        </w:tc>
        <w:tc>
          <w:tcPr>
            <w:tcW w:w="5300" w:type="dxa"/>
            <w:hideMark/>
          </w:tcPr>
          <w:p w14:paraId="15A97FCE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Unauthorized – Need authentication</w:t>
            </w:r>
          </w:p>
        </w:tc>
      </w:tr>
      <w:tr w:rsidR="00931AEE" w:rsidRPr="005F0387" w14:paraId="33ACF873" w14:textId="77777777" w:rsidTr="005F0387">
        <w:trPr>
          <w:jc w:val="center"/>
        </w:trPr>
        <w:tc>
          <w:tcPr>
            <w:tcW w:w="5225" w:type="dxa"/>
            <w:hideMark/>
          </w:tcPr>
          <w:p w14:paraId="5A396FA9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403</w:t>
            </w:r>
          </w:p>
        </w:tc>
        <w:tc>
          <w:tcPr>
            <w:tcW w:w="5300" w:type="dxa"/>
            <w:hideMark/>
          </w:tcPr>
          <w:p w14:paraId="687D8D92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Forbidden – No access</w:t>
            </w:r>
          </w:p>
        </w:tc>
      </w:tr>
      <w:tr w:rsidR="00931AEE" w:rsidRPr="005F0387" w14:paraId="4EB7E35D" w14:textId="77777777" w:rsidTr="005F0387">
        <w:trPr>
          <w:jc w:val="center"/>
        </w:trPr>
        <w:tc>
          <w:tcPr>
            <w:tcW w:w="5225" w:type="dxa"/>
            <w:hideMark/>
          </w:tcPr>
          <w:p w14:paraId="0DC42886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404</w:t>
            </w:r>
          </w:p>
        </w:tc>
        <w:tc>
          <w:tcPr>
            <w:tcW w:w="5300" w:type="dxa"/>
            <w:hideMark/>
          </w:tcPr>
          <w:p w14:paraId="395360DD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Not Found – Resource missing</w:t>
            </w:r>
          </w:p>
        </w:tc>
      </w:tr>
      <w:tr w:rsidR="00931AEE" w:rsidRPr="005F0387" w14:paraId="11B472B8" w14:textId="77777777" w:rsidTr="005F0387">
        <w:trPr>
          <w:jc w:val="center"/>
        </w:trPr>
        <w:tc>
          <w:tcPr>
            <w:tcW w:w="5225" w:type="dxa"/>
            <w:hideMark/>
          </w:tcPr>
          <w:p w14:paraId="7F9A41E5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502</w:t>
            </w:r>
          </w:p>
        </w:tc>
        <w:tc>
          <w:tcPr>
            <w:tcW w:w="5300" w:type="dxa"/>
            <w:hideMark/>
          </w:tcPr>
          <w:p w14:paraId="5BDEE999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Bad Gateway – Invalid response from upstream server</w:t>
            </w:r>
          </w:p>
        </w:tc>
      </w:tr>
      <w:tr w:rsidR="00931AEE" w:rsidRPr="005F0387" w14:paraId="25760ABE" w14:textId="77777777" w:rsidTr="005F0387">
        <w:trPr>
          <w:jc w:val="center"/>
        </w:trPr>
        <w:tc>
          <w:tcPr>
            <w:tcW w:w="5225" w:type="dxa"/>
            <w:hideMark/>
          </w:tcPr>
          <w:p w14:paraId="52A1B20B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4"/>
              </w:rPr>
              <w:t>503</w:t>
            </w:r>
          </w:p>
        </w:tc>
        <w:tc>
          <w:tcPr>
            <w:tcW w:w="5300" w:type="dxa"/>
            <w:hideMark/>
          </w:tcPr>
          <w:p w14:paraId="2038287D" w14:textId="77777777" w:rsidR="00931AEE" w:rsidRPr="005F0387" w:rsidRDefault="00931AEE" w:rsidP="00931AE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Service Unavailable – Server down/overloaded</w:t>
            </w:r>
          </w:p>
        </w:tc>
      </w:tr>
    </w:tbl>
    <w:p w14:paraId="3C86F1DE" w14:textId="641318F2" w:rsidR="00931AEE" w:rsidRPr="005F0387" w:rsidRDefault="00931AEE" w:rsidP="00931AEE">
      <w:pPr>
        <w:pStyle w:val="Heading2"/>
        <w:rPr>
          <w:rFonts w:cstheme="majorHAnsi"/>
          <w:sz w:val="24"/>
          <w:szCs w:val="24"/>
        </w:rPr>
      </w:pPr>
    </w:p>
    <w:p w14:paraId="667CC39E" w14:textId="0164FC2E" w:rsidR="007A433B" w:rsidRPr="005F0387" w:rsidRDefault="007A433B" w:rsidP="00931AEE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18CAF3C5" w14:textId="64EC8485" w:rsidR="00473405" w:rsidRDefault="00CD6DB4" w:rsidP="00473405">
      <w:pPr>
        <w:pStyle w:val="Heading2"/>
      </w:pPr>
      <w:r w:rsidRPr="005F0387">
        <w:rPr>
          <w:rFonts w:cstheme="majorHAnsi"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0"/>
        <w:gridCol w:w="6480"/>
      </w:tblGrid>
      <w:tr w:rsidR="00473405" w14:paraId="3B981C09" w14:textId="77777777" w:rsidTr="000C091E">
        <w:tc>
          <w:tcPr>
            <w:tcW w:w="3960" w:type="dxa"/>
            <w:shd w:val="clear" w:color="auto" w:fill="DBE5F1" w:themeFill="accent1" w:themeFillTint="33"/>
          </w:tcPr>
          <w:p w14:paraId="3CF68CB5" w14:textId="77777777" w:rsidR="00473405" w:rsidRPr="00473405" w:rsidRDefault="00473405" w:rsidP="00473405">
            <w:pPr>
              <w:jc w:val="center"/>
              <w:rPr>
                <w:b/>
              </w:rPr>
            </w:pPr>
            <w:bookmarkStart w:id="0" w:name="_GoBack"/>
            <w:r w:rsidRPr="00473405">
              <w:rPr>
                <w:b/>
              </w:rPr>
              <w:lastRenderedPageBreak/>
              <w:t>Keyword / Term</w:t>
            </w:r>
          </w:p>
        </w:tc>
        <w:tc>
          <w:tcPr>
            <w:tcW w:w="6480" w:type="dxa"/>
            <w:shd w:val="clear" w:color="auto" w:fill="DBE5F1" w:themeFill="accent1" w:themeFillTint="33"/>
          </w:tcPr>
          <w:p w14:paraId="5980C1D0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Description</w:t>
            </w:r>
          </w:p>
        </w:tc>
      </w:tr>
      <w:tr w:rsidR="00473405" w14:paraId="7194BE60" w14:textId="77777777" w:rsidTr="000C091E">
        <w:tc>
          <w:tcPr>
            <w:tcW w:w="3960" w:type="dxa"/>
          </w:tcPr>
          <w:p w14:paraId="55784615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Internet</w:t>
            </w:r>
          </w:p>
        </w:tc>
        <w:tc>
          <w:tcPr>
            <w:tcW w:w="6480" w:type="dxa"/>
          </w:tcPr>
          <w:p w14:paraId="0225720B" w14:textId="77777777" w:rsidR="00473405" w:rsidRDefault="00473405" w:rsidP="008B74AA">
            <w:r>
              <w:t>Global network, TCP/IP</w:t>
            </w:r>
          </w:p>
        </w:tc>
      </w:tr>
      <w:tr w:rsidR="00473405" w14:paraId="32B69F6B" w14:textId="77777777" w:rsidTr="000C091E">
        <w:tc>
          <w:tcPr>
            <w:tcW w:w="3960" w:type="dxa"/>
          </w:tcPr>
          <w:p w14:paraId="7258536C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WWW</w:t>
            </w:r>
          </w:p>
        </w:tc>
        <w:tc>
          <w:tcPr>
            <w:tcW w:w="6480" w:type="dxa"/>
          </w:tcPr>
          <w:p w14:paraId="41855264" w14:textId="77777777" w:rsidR="00473405" w:rsidRDefault="00473405" w:rsidP="008B74AA">
            <w:r>
              <w:t>Info system using Internet, hyperlinks, HTTP</w:t>
            </w:r>
          </w:p>
        </w:tc>
      </w:tr>
      <w:tr w:rsidR="00473405" w14:paraId="6755D269" w14:textId="77777777" w:rsidTr="000C091E">
        <w:tc>
          <w:tcPr>
            <w:tcW w:w="3960" w:type="dxa"/>
          </w:tcPr>
          <w:p w14:paraId="230EA497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Browser</w:t>
            </w:r>
          </w:p>
        </w:tc>
        <w:tc>
          <w:tcPr>
            <w:tcW w:w="6480" w:type="dxa"/>
          </w:tcPr>
          <w:p w14:paraId="03CCEABC" w14:textId="77777777" w:rsidR="00473405" w:rsidRDefault="00473405" w:rsidP="008B74AA">
            <w:r>
              <w:t>Interface software (Chrome, Firefox, Safari)</w:t>
            </w:r>
          </w:p>
        </w:tc>
      </w:tr>
      <w:tr w:rsidR="00473405" w14:paraId="2D531AE7" w14:textId="77777777" w:rsidTr="000C091E">
        <w:tc>
          <w:tcPr>
            <w:tcW w:w="3960" w:type="dxa"/>
          </w:tcPr>
          <w:p w14:paraId="6275F51D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HTTP vs HTTPS</w:t>
            </w:r>
          </w:p>
        </w:tc>
        <w:tc>
          <w:tcPr>
            <w:tcW w:w="6480" w:type="dxa"/>
          </w:tcPr>
          <w:p w14:paraId="624933BF" w14:textId="77777777" w:rsidR="00473405" w:rsidRDefault="00473405" w:rsidP="008B74AA">
            <w:r>
              <w:t>Secure encryption with SSL/TLS</w:t>
            </w:r>
          </w:p>
        </w:tc>
      </w:tr>
      <w:tr w:rsidR="00473405" w14:paraId="0EE714EC" w14:textId="77777777" w:rsidTr="000C091E">
        <w:tc>
          <w:tcPr>
            <w:tcW w:w="3960" w:type="dxa"/>
          </w:tcPr>
          <w:p w14:paraId="683BD4B3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Client-Server Architecture</w:t>
            </w:r>
          </w:p>
        </w:tc>
        <w:tc>
          <w:tcPr>
            <w:tcW w:w="6480" w:type="dxa"/>
          </w:tcPr>
          <w:p w14:paraId="5A5BCD7D" w14:textId="77777777" w:rsidR="00473405" w:rsidRDefault="00473405" w:rsidP="008B74AA">
            <w:r>
              <w:t>Client requests, server responds</w:t>
            </w:r>
          </w:p>
        </w:tc>
      </w:tr>
      <w:tr w:rsidR="00473405" w14:paraId="081A64E6" w14:textId="77777777" w:rsidTr="000C091E">
        <w:tc>
          <w:tcPr>
            <w:tcW w:w="3960" w:type="dxa"/>
          </w:tcPr>
          <w:p w14:paraId="521A5369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How Browser Works</w:t>
            </w:r>
          </w:p>
        </w:tc>
        <w:tc>
          <w:tcPr>
            <w:tcW w:w="6480" w:type="dxa"/>
          </w:tcPr>
          <w:p w14:paraId="56FECD64" w14:textId="77777777" w:rsidR="00473405" w:rsidRDefault="00473405" w:rsidP="008B74AA">
            <w:r>
              <w:t>URL → DNS → IP → Request → Response → Render (DOM, CSS, JS)</w:t>
            </w:r>
          </w:p>
        </w:tc>
      </w:tr>
      <w:tr w:rsidR="00473405" w14:paraId="0D6E3A52" w14:textId="77777777" w:rsidTr="000C091E">
        <w:tc>
          <w:tcPr>
            <w:tcW w:w="3960" w:type="dxa"/>
          </w:tcPr>
          <w:p w14:paraId="779D90C9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URL Structure</w:t>
            </w:r>
          </w:p>
        </w:tc>
        <w:tc>
          <w:tcPr>
            <w:tcW w:w="6480" w:type="dxa"/>
          </w:tcPr>
          <w:p w14:paraId="72C868ED" w14:textId="77777777" w:rsidR="00473405" w:rsidRDefault="00473405" w:rsidP="008B74AA">
            <w:r>
              <w:t>Scheme, Subdomain, Domain, TLD, Port, Path, Query, Fragment</w:t>
            </w:r>
          </w:p>
        </w:tc>
      </w:tr>
      <w:tr w:rsidR="00473405" w14:paraId="1B231A55" w14:textId="77777777" w:rsidTr="000C091E">
        <w:tc>
          <w:tcPr>
            <w:tcW w:w="3960" w:type="dxa"/>
          </w:tcPr>
          <w:p w14:paraId="58C016C2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Web Design Principles</w:t>
            </w:r>
          </w:p>
        </w:tc>
        <w:tc>
          <w:tcPr>
            <w:tcW w:w="6480" w:type="dxa"/>
          </w:tcPr>
          <w:p w14:paraId="5C35E871" w14:textId="77777777" w:rsidR="00473405" w:rsidRDefault="00473405" w:rsidP="008B74AA">
            <w:r>
              <w:t>Simplicity, responsiveness, readability, navigation, CTA, speed</w:t>
            </w:r>
          </w:p>
        </w:tc>
      </w:tr>
      <w:tr w:rsidR="00473405" w14:paraId="7E8A2999" w14:textId="77777777" w:rsidTr="000C091E">
        <w:tc>
          <w:tcPr>
            <w:tcW w:w="3960" w:type="dxa"/>
          </w:tcPr>
          <w:p w14:paraId="2CB5FC35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Bad Design Symptoms</w:t>
            </w:r>
          </w:p>
        </w:tc>
        <w:tc>
          <w:tcPr>
            <w:tcW w:w="6480" w:type="dxa"/>
          </w:tcPr>
          <w:p w14:paraId="5C99421D" w14:textId="77777777" w:rsidR="00473405" w:rsidRDefault="00473405" w:rsidP="008B74AA">
            <w:r>
              <w:t>Clutter, poor readability, outdated, broken links</w:t>
            </w:r>
          </w:p>
        </w:tc>
      </w:tr>
      <w:tr w:rsidR="00473405" w14:paraId="5AA661D8" w14:textId="77777777" w:rsidTr="000C091E">
        <w:tc>
          <w:tcPr>
            <w:tcW w:w="3960" w:type="dxa"/>
          </w:tcPr>
          <w:p w14:paraId="156AD556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Web Design Issues</w:t>
            </w:r>
          </w:p>
        </w:tc>
        <w:tc>
          <w:tcPr>
            <w:tcW w:w="6480" w:type="dxa"/>
          </w:tcPr>
          <w:p w14:paraId="3E86F65F" w14:textId="77777777" w:rsidR="00473405" w:rsidRDefault="00473405" w:rsidP="008B74AA">
            <w:r>
              <w:t>Simplicity, identity, consistency, robustness, compatibility, cache, bandwidth, resolution</w:t>
            </w:r>
          </w:p>
        </w:tc>
      </w:tr>
      <w:tr w:rsidR="00473405" w14:paraId="15E06F47" w14:textId="77777777" w:rsidTr="000C091E">
        <w:tc>
          <w:tcPr>
            <w:tcW w:w="3960" w:type="dxa"/>
          </w:tcPr>
          <w:p w14:paraId="3C047250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Navigation Design</w:t>
            </w:r>
          </w:p>
        </w:tc>
        <w:tc>
          <w:tcPr>
            <w:tcW w:w="6480" w:type="dxa"/>
          </w:tcPr>
          <w:p w14:paraId="11A22E8C" w14:textId="77777777" w:rsidR="00473405" w:rsidRDefault="00473405" w:rsidP="008B74AA">
            <w:r>
              <w:t>Clear, consistent, fast, home button, quality over quantity</w:t>
            </w:r>
          </w:p>
        </w:tc>
      </w:tr>
      <w:tr w:rsidR="00473405" w14:paraId="2E5A1EE3" w14:textId="77777777" w:rsidTr="000C091E">
        <w:tc>
          <w:tcPr>
            <w:tcW w:w="3960" w:type="dxa"/>
          </w:tcPr>
          <w:p w14:paraId="5E19B608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Page Layout</w:t>
            </w:r>
          </w:p>
        </w:tc>
        <w:tc>
          <w:tcPr>
            <w:tcW w:w="6480" w:type="dxa"/>
          </w:tcPr>
          <w:p w14:paraId="1B693670" w14:textId="77777777" w:rsidR="00473405" w:rsidRDefault="00473405" w:rsidP="008B74AA">
            <w:r>
              <w:t>Header, nav bar, content, sidebar, footer</w:t>
            </w:r>
          </w:p>
        </w:tc>
      </w:tr>
      <w:tr w:rsidR="00473405" w14:paraId="7AC64B31" w14:textId="77777777" w:rsidTr="000C091E">
        <w:tc>
          <w:tcPr>
            <w:tcW w:w="3960" w:type="dxa"/>
          </w:tcPr>
          <w:p w14:paraId="525FA6C8" w14:textId="77777777" w:rsidR="00473405" w:rsidRPr="00473405" w:rsidRDefault="00473405" w:rsidP="00473405">
            <w:pPr>
              <w:jc w:val="center"/>
              <w:rPr>
                <w:b/>
              </w:rPr>
            </w:pPr>
            <w:r w:rsidRPr="00473405">
              <w:rPr>
                <w:b/>
              </w:rPr>
              <w:t>Layouts</w:t>
            </w:r>
          </w:p>
        </w:tc>
        <w:tc>
          <w:tcPr>
            <w:tcW w:w="6480" w:type="dxa"/>
          </w:tcPr>
          <w:p w14:paraId="3A8E28F6" w14:textId="77777777" w:rsidR="00473405" w:rsidRDefault="00473405" w:rsidP="008B74AA">
            <w:r>
              <w:t>Flexible (fluid), Fixed</w:t>
            </w:r>
          </w:p>
        </w:tc>
      </w:tr>
      <w:bookmarkEnd w:id="0"/>
    </w:tbl>
    <w:p w14:paraId="31830204" w14:textId="5D8590C7" w:rsidR="00CD6DB4" w:rsidRPr="005F0387" w:rsidRDefault="0049248B" w:rsidP="0049248B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5EF57E3" w14:textId="15E11676" w:rsidR="00CD6DB4" w:rsidRPr="005F0387" w:rsidRDefault="00CD6DB4" w:rsidP="00CD6DB4">
      <w:pPr>
        <w:pStyle w:val="Heading1"/>
        <w:spacing w:before="0"/>
        <w:jc w:val="center"/>
        <w:rPr>
          <w:rFonts w:cstheme="majorHAnsi"/>
          <w:sz w:val="36"/>
          <w:szCs w:val="24"/>
          <w:u w:val="single"/>
        </w:rPr>
      </w:pPr>
      <w:r w:rsidRPr="005F0387">
        <w:rPr>
          <w:rFonts w:cstheme="majorHAnsi"/>
          <w:sz w:val="36"/>
          <w:szCs w:val="24"/>
          <w:u w:val="single"/>
        </w:rPr>
        <w:lastRenderedPageBreak/>
        <w:t xml:space="preserve">Chapter </w:t>
      </w:r>
      <w:r w:rsidR="00EB5F46" w:rsidRPr="005F0387">
        <w:rPr>
          <w:rFonts w:cstheme="majorHAnsi"/>
          <w:sz w:val="36"/>
          <w:szCs w:val="24"/>
          <w:u w:val="single"/>
        </w:rPr>
        <w:t>2</w:t>
      </w:r>
    </w:p>
    <w:p w14:paraId="39CE2378" w14:textId="2E014751" w:rsidR="009245C3" w:rsidRPr="005F0387" w:rsidRDefault="009245C3" w:rsidP="00C86C26">
      <w:pPr>
        <w:pStyle w:val="Heading2"/>
        <w:rPr>
          <w:rFonts w:cstheme="maj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229"/>
        <w:gridCol w:w="5456"/>
      </w:tblGrid>
      <w:tr w:rsidR="00774724" w:rsidRPr="005F0387" w14:paraId="6E1FD21F" w14:textId="77777777" w:rsidTr="007536BC">
        <w:trPr>
          <w:tblHeader/>
          <w:tblCellSpacing w:w="15" w:type="dxa"/>
        </w:trPr>
        <w:tc>
          <w:tcPr>
            <w:tcW w:w="1180" w:type="dxa"/>
            <w:shd w:val="clear" w:color="auto" w:fill="FDE9D9" w:themeFill="accent6" w:themeFillTint="33"/>
            <w:vAlign w:val="center"/>
            <w:hideMark/>
          </w:tcPr>
          <w:p w14:paraId="0F3ACC68" w14:textId="77777777" w:rsidR="00774724" w:rsidRPr="005F0387" w:rsidRDefault="00774724" w:rsidP="007747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4199" w:type="dxa"/>
            <w:shd w:val="clear" w:color="auto" w:fill="FDE9D9" w:themeFill="accent6" w:themeFillTint="33"/>
            <w:vAlign w:val="center"/>
            <w:hideMark/>
          </w:tcPr>
          <w:p w14:paraId="5DC072AB" w14:textId="77777777" w:rsidR="00774724" w:rsidRPr="005F0387" w:rsidRDefault="00774724" w:rsidP="007747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5411" w:type="dxa"/>
            <w:shd w:val="clear" w:color="auto" w:fill="FDE9D9" w:themeFill="accent6" w:themeFillTint="33"/>
            <w:vAlign w:val="center"/>
            <w:hideMark/>
          </w:tcPr>
          <w:p w14:paraId="3AFBEF80" w14:textId="77777777" w:rsidR="00774724" w:rsidRPr="005F0387" w:rsidRDefault="00774724" w:rsidP="007747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</w:tr>
      <w:tr w:rsidR="00774724" w:rsidRPr="005F0387" w14:paraId="56F5513A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55CCDA2F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HTML Document Structure</w:t>
            </w:r>
          </w:p>
        </w:tc>
        <w:tc>
          <w:tcPr>
            <w:tcW w:w="4199" w:type="dxa"/>
            <w:vAlign w:val="center"/>
            <w:hideMark/>
          </w:tcPr>
          <w:p w14:paraId="4D05FE81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&lt;!DOCTYPE html&gt; </w:t>
            </w:r>
          </w:p>
          <w:p w14:paraId="2856877E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&lt;html&gt; </w:t>
            </w:r>
          </w:p>
          <w:p w14:paraId="6CF50129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&lt;head&gt; &lt;title&gt;Page Title&lt;/title&gt; </w:t>
            </w:r>
          </w:p>
          <w:p w14:paraId="72FD2917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&lt;/head&gt; </w:t>
            </w:r>
          </w:p>
          <w:p w14:paraId="0D1325C0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&lt;body&gt;Content&lt;/body&gt; </w:t>
            </w:r>
          </w:p>
          <w:p w14:paraId="2EDB1EB5" w14:textId="026F90D0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&lt;/html&gt; </w:t>
            </w:r>
          </w:p>
        </w:tc>
        <w:tc>
          <w:tcPr>
            <w:tcW w:w="5411" w:type="dxa"/>
            <w:vAlign w:val="center"/>
            <w:hideMark/>
          </w:tcPr>
          <w:p w14:paraId="2735D33B" w14:textId="329BF458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774724" w:rsidRPr="005F0387" w14:paraId="21D67550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1C3A1343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4199" w:type="dxa"/>
            <w:vAlign w:val="center"/>
            <w:hideMark/>
          </w:tcPr>
          <w:p w14:paraId="7B01A81C" w14:textId="3588D264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tagname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 content &lt;/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tagname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</w:t>
            </w:r>
          </w:p>
        </w:tc>
        <w:tc>
          <w:tcPr>
            <w:tcW w:w="5411" w:type="dxa"/>
            <w:vAlign w:val="center"/>
            <w:hideMark/>
          </w:tcPr>
          <w:p w14:paraId="099B31E9" w14:textId="089DE2F9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&lt;b&gt;This is text&lt;/b&gt; </w:t>
            </w:r>
          </w:p>
        </w:tc>
      </w:tr>
      <w:tr w:rsidR="00774724" w:rsidRPr="005F0387" w14:paraId="664DA630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3B5F4459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4199" w:type="dxa"/>
            <w:vAlign w:val="center"/>
            <w:hideMark/>
          </w:tcPr>
          <w:p w14:paraId="50CDCC58" w14:textId="3F2013B9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tagname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attribute="value"&gt; </w:t>
            </w:r>
          </w:p>
        </w:tc>
        <w:tc>
          <w:tcPr>
            <w:tcW w:w="5411" w:type="dxa"/>
            <w:vAlign w:val="center"/>
            <w:hideMark/>
          </w:tcPr>
          <w:p w14:paraId="022526C9" w14:textId="04982630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="image.jpg" alt="Sample"&gt; </w:t>
            </w:r>
          </w:p>
        </w:tc>
      </w:tr>
      <w:tr w:rsidR="00774724" w:rsidRPr="005F0387" w14:paraId="4ED85BEF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4BED6FFB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4199" w:type="dxa"/>
            <w:vAlign w:val="center"/>
            <w:hideMark/>
          </w:tcPr>
          <w:p w14:paraId="6EEDDA48" w14:textId="38AD32B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&lt;!--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comment --&gt; </w:t>
            </w:r>
          </w:p>
        </w:tc>
        <w:tc>
          <w:tcPr>
            <w:tcW w:w="5411" w:type="dxa"/>
            <w:vAlign w:val="center"/>
            <w:hideMark/>
          </w:tcPr>
          <w:p w14:paraId="35DBDDCA" w14:textId="422709EB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&lt;!--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This is a comment --&gt; </w:t>
            </w:r>
          </w:p>
        </w:tc>
      </w:tr>
      <w:tr w:rsidR="00774724" w:rsidRPr="005F0387" w14:paraId="4D865BB8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5D4BB996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Semantic Tags</w:t>
            </w:r>
          </w:p>
        </w:tc>
        <w:tc>
          <w:tcPr>
            <w:tcW w:w="4199" w:type="dxa"/>
            <w:vAlign w:val="center"/>
            <w:hideMark/>
          </w:tcPr>
          <w:p w14:paraId="3D1BA08F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&lt;header&gt;, &lt;footer&gt;, &lt;article&gt;, &lt;section&gt;, &lt;aside&gt;, &lt;nav&gt;, &lt;main&gt;</w:t>
            </w:r>
          </w:p>
        </w:tc>
        <w:tc>
          <w:tcPr>
            <w:tcW w:w="5411" w:type="dxa"/>
            <w:vAlign w:val="center"/>
            <w:hideMark/>
          </w:tcPr>
          <w:p w14:paraId="67EB6B75" w14:textId="4D0BB91A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&lt;header&gt; &lt;h1&gt;Title&lt;/h1&gt; &lt;/header&gt; </w:t>
            </w:r>
          </w:p>
        </w:tc>
      </w:tr>
      <w:tr w:rsidR="00774724" w:rsidRPr="005F0387" w14:paraId="2362316E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3679711E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Non-Semantic Tags</w:t>
            </w:r>
          </w:p>
        </w:tc>
        <w:tc>
          <w:tcPr>
            <w:tcW w:w="4199" w:type="dxa"/>
            <w:vAlign w:val="center"/>
            <w:hideMark/>
          </w:tcPr>
          <w:p w14:paraId="6BF56C7B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&lt;div&gt;, &lt;span&gt;</w:t>
            </w:r>
          </w:p>
        </w:tc>
        <w:tc>
          <w:tcPr>
            <w:tcW w:w="5411" w:type="dxa"/>
            <w:vAlign w:val="center"/>
            <w:hideMark/>
          </w:tcPr>
          <w:p w14:paraId="414F89B1" w14:textId="27ABCAE0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&lt;div&gt;Block&lt;/div&gt; &lt;span&gt;Inline&lt;/span&gt; </w:t>
            </w:r>
          </w:p>
        </w:tc>
      </w:tr>
      <w:tr w:rsidR="00774724" w:rsidRPr="005F0387" w14:paraId="55F0159A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090F128B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Block Elements</w:t>
            </w:r>
          </w:p>
        </w:tc>
        <w:tc>
          <w:tcPr>
            <w:tcW w:w="4199" w:type="dxa"/>
            <w:vAlign w:val="center"/>
            <w:hideMark/>
          </w:tcPr>
          <w:p w14:paraId="22472036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&lt;div&gt;, &lt;p&gt;, &lt;h1&gt;-&lt;h6&gt;, &lt;section&gt;, &lt;article&gt;, &lt;header&gt;, &lt;footer&gt;, &lt;table&gt;, &lt;ul&gt;,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ol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&lt;li&gt;, &lt;form&gt;, &lt;main&gt;, &lt;nav&gt;</w:t>
            </w:r>
          </w:p>
        </w:tc>
        <w:tc>
          <w:tcPr>
            <w:tcW w:w="5411" w:type="dxa"/>
            <w:vAlign w:val="center"/>
            <w:hideMark/>
          </w:tcPr>
          <w:p w14:paraId="1DAB768F" w14:textId="4A2A213F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&lt;p&gt;This is a block&lt;/p&gt; </w:t>
            </w:r>
          </w:p>
        </w:tc>
      </w:tr>
      <w:tr w:rsidR="00774724" w:rsidRPr="005F0387" w14:paraId="5F2496C7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7679A3FC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Inline Elements</w:t>
            </w:r>
          </w:p>
        </w:tc>
        <w:tc>
          <w:tcPr>
            <w:tcW w:w="4199" w:type="dxa"/>
            <w:vAlign w:val="center"/>
            <w:hideMark/>
          </w:tcPr>
          <w:p w14:paraId="33950218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&lt;a&gt;, &lt;span&gt;, &lt;b&gt;, &lt;strong&gt;,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&lt;label&gt;, &lt;input&gt;,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textarea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&gt;, &lt;select&gt;, &lt;button&gt;, &lt;sub&gt;, &lt;sup&gt;,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abbr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5411" w:type="dxa"/>
            <w:vAlign w:val="center"/>
            <w:hideMark/>
          </w:tcPr>
          <w:p w14:paraId="767E1CD2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html &lt;a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="#"&gt;Click me&lt;/a&gt; </w:t>
            </w:r>
          </w:p>
        </w:tc>
      </w:tr>
      <w:tr w:rsidR="00774724" w:rsidRPr="005F0387" w14:paraId="6D33571C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19B93F1D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Head Tags</w:t>
            </w:r>
          </w:p>
        </w:tc>
        <w:tc>
          <w:tcPr>
            <w:tcW w:w="4199" w:type="dxa"/>
            <w:vAlign w:val="center"/>
            <w:hideMark/>
          </w:tcPr>
          <w:p w14:paraId="72B707CF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&lt;link&gt;, &lt;script&gt;, &lt;style&gt;, &lt;meta&gt;</w:t>
            </w:r>
          </w:p>
        </w:tc>
        <w:tc>
          <w:tcPr>
            <w:tcW w:w="5411" w:type="dxa"/>
            <w:vAlign w:val="center"/>
            <w:hideMark/>
          </w:tcPr>
          <w:p w14:paraId="180AECDC" w14:textId="26053336" w:rsidR="00251109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charset="UTF-8"&gt;</w:t>
            </w:r>
          </w:p>
          <w:p w14:paraId="45DC11A0" w14:textId="50B68EBA" w:rsidR="00251109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name="viewport" content="width=device-width, initial-scale=1.0"&gt;</w:t>
            </w:r>
          </w:p>
          <w:p w14:paraId="269CFC2C" w14:textId="77777777" w:rsidR="00251109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name="description" content="Explore the best Indian street food recipes including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chaat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vada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pav,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pani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puri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, and more."&gt;</w:t>
            </w:r>
          </w:p>
          <w:p w14:paraId="4C802B86" w14:textId="2957266B" w:rsidR="00251109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name="keywords" content="Indian recipes, street food,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vada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pav,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chaat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pani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puri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, Mumbai food"&gt;</w:t>
            </w:r>
          </w:p>
          <w:p w14:paraId="6C12819A" w14:textId="77777777" w:rsidR="00251109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name="author" content="Arjun Mehta"&gt;</w:t>
            </w:r>
          </w:p>
          <w:p w14:paraId="7BDDABCE" w14:textId="66234877" w:rsidR="00E35344" w:rsidRPr="005F0387" w:rsidRDefault="00251109" w:rsidP="0025110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  &lt;meta http-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equiv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="refresh" content="</w:t>
            </w:r>
            <w:proofErr w:type="gram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10;url</w:t>
            </w:r>
            <w:proofErr w:type="gram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=https://en.wikipedia.org/wiki/Meta_element"&gt;</w:t>
            </w:r>
          </w:p>
          <w:p w14:paraId="0A6891CD" w14:textId="322DBD6A" w:rsidR="00E35344" w:rsidRPr="005F0387" w:rsidRDefault="00E35344" w:rsidP="00E3534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079"/>
              </w:tabs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&lt;link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rel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="stylesheet"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="styles.css"&gt;</w:t>
            </w:r>
          </w:p>
          <w:p w14:paraId="68AE095C" w14:textId="77777777" w:rsidR="00E35344" w:rsidRPr="005F0387" w:rsidRDefault="00E35344" w:rsidP="00E3534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079"/>
              </w:tabs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&lt;style&gt;h1 </w:t>
            </w:r>
            <w:proofErr w:type="gram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{ color</w:t>
            </w:r>
            <w:proofErr w:type="gram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: blue; }&lt;/style&gt;</w:t>
            </w:r>
          </w:p>
          <w:p w14:paraId="7723DCD4" w14:textId="729FF50A" w:rsidR="00E35344" w:rsidRPr="005F0387" w:rsidRDefault="00E35344" w:rsidP="00E3534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079"/>
              </w:tabs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  &lt;script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="s1.js"&gt;&lt;/script&gt;</w:t>
            </w:r>
          </w:p>
          <w:p w14:paraId="72B38CF4" w14:textId="2BFAFA95" w:rsidR="009667EE" w:rsidRPr="005F0387" w:rsidRDefault="009667EE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35344" w:rsidRPr="005F0387" w14:paraId="3E7B7104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</w:tcPr>
          <w:p w14:paraId="7C2CE388" w14:textId="74706E01" w:rsidR="00E35344" w:rsidRPr="005F0387" w:rsidRDefault="00E3534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Favicon</w:t>
            </w:r>
          </w:p>
        </w:tc>
        <w:tc>
          <w:tcPr>
            <w:tcW w:w="4199" w:type="dxa"/>
            <w:vAlign w:val="center"/>
          </w:tcPr>
          <w:p w14:paraId="6121E259" w14:textId="5D4000A5" w:rsidR="00E35344" w:rsidRPr="005F0387" w:rsidRDefault="00E3534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Favicon using &lt;link&gt;</w:t>
            </w:r>
          </w:p>
        </w:tc>
        <w:tc>
          <w:tcPr>
            <w:tcW w:w="5411" w:type="dxa"/>
            <w:vAlign w:val="center"/>
          </w:tcPr>
          <w:p w14:paraId="6BF5599B" w14:textId="20AB7AE6" w:rsidR="00E35344" w:rsidRPr="005F0387" w:rsidRDefault="00E3534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&lt;link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rel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="icon" type="image/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png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 xml:space="preserve">"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="favicon.png"&gt;</w:t>
            </w:r>
          </w:p>
        </w:tc>
      </w:tr>
      <w:tr w:rsidR="00774724" w:rsidRPr="005F0387" w14:paraId="2B3893FA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12CBB5AE" w14:textId="54251975" w:rsidR="00774724" w:rsidRPr="005F0387" w:rsidRDefault="00EB542F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Hyperlink</w:t>
            </w:r>
          </w:p>
        </w:tc>
        <w:tc>
          <w:tcPr>
            <w:tcW w:w="4199" w:type="dxa"/>
            <w:vAlign w:val="center"/>
            <w:hideMark/>
          </w:tcPr>
          <w:p w14:paraId="2C0596D3" w14:textId="6B45A1D8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&lt;a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url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" target="_blank"&gt;Text&lt;/a&gt; </w:t>
            </w:r>
          </w:p>
        </w:tc>
        <w:tc>
          <w:tcPr>
            <w:tcW w:w="5411" w:type="dxa"/>
            <w:vAlign w:val="center"/>
            <w:hideMark/>
          </w:tcPr>
          <w:p w14:paraId="6D77E27C" w14:textId="3FA27662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&lt;a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="https://example.com" target="_blank"&gt;Visit&lt;/a&gt; </w:t>
            </w:r>
          </w:p>
        </w:tc>
      </w:tr>
      <w:tr w:rsidR="00774724" w:rsidRPr="005F0387" w14:paraId="56B837D6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3491AB13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Images</w:t>
            </w:r>
          </w:p>
        </w:tc>
        <w:tc>
          <w:tcPr>
            <w:tcW w:w="4199" w:type="dxa"/>
            <w:vAlign w:val="center"/>
            <w:hideMark/>
          </w:tcPr>
          <w:p w14:paraId="535CB5CB" w14:textId="7D8DF92A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url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" alt="desc" width="px" height="px"&gt; </w:t>
            </w:r>
          </w:p>
        </w:tc>
        <w:tc>
          <w:tcPr>
            <w:tcW w:w="5411" w:type="dxa"/>
            <w:vAlign w:val="center"/>
            <w:hideMark/>
          </w:tcPr>
          <w:p w14:paraId="26B707F0" w14:textId="6FEF3F7D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="pic.jpg" alt="Nature" width="200"</w:t>
            </w:r>
            <w:r w:rsidR="00921EFC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height=”200”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</w:t>
            </w:r>
          </w:p>
        </w:tc>
      </w:tr>
      <w:tr w:rsidR="00774724" w:rsidRPr="005F0387" w14:paraId="44CDA9EE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7442E8AD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Figure + Caption</w:t>
            </w:r>
          </w:p>
        </w:tc>
        <w:tc>
          <w:tcPr>
            <w:tcW w:w="4199" w:type="dxa"/>
            <w:vAlign w:val="center"/>
            <w:hideMark/>
          </w:tcPr>
          <w:p w14:paraId="200191B6" w14:textId="77777777" w:rsidR="00EB542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&lt;figure&gt;</w:t>
            </w:r>
          </w:p>
          <w:p w14:paraId="64C0AF05" w14:textId="77777777" w:rsidR="00EB542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="dog.jpg" alt="Dog"&gt; </w:t>
            </w:r>
          </w:p>
          <w:p w14:paraId="64A753E7" w14:textId="77777777" w:rsidR="00EB542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figcaption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&gt;My Dog&lt;/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figcaption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</w:t>
            </w:r>
          </w:p>
          <w:p w14:paraId="45E5302E" w14:textId="4F074322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&lt;/figure&gt; </w:t>
            </w:r>
          </w:p>
        </w:tc>
        <w:tc>
          <w:tcPr>
            <w:tcW w:w="5411" w:type="dxa"/>
            <w:vAlign w:val="center"/>
            <w:hideMark/>
          </w:tcPr>
          <w:p w14:paraId="04762DF4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syntax</w:t>
            </w:r>
          </w:p>
        </w:tc>
      </w:tr>
      <w:tr w:rsidR="00774724" w:rsidRPr="005F0387" w14:paraId="76988249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20FCE375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Audio</w:t>
            </w:r>
          </w:p>
        </w:tc>
        <w:tc>
          <w:tcPr>
            <w:tcW w:w="4199" w:type="dxa"/>
            <w:vAlign w:val="center"/>
            <w:hideMark/>
          </w:tcPr>
          <w:p w14:paraId="03878BD7" w14:textId="77777777" w:rsidR="00EB542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&lt;audio controls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autoplay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loop muted&gt; </w:t>
            </w:r>
          </w:p>
          <w:p w14:paraId="20AECABC" w14:textId="5786B5EB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&lt;source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="song.mp3" type="audio/mp</w:t>
            </w:r>
            <w:r w:rsidR="00EB542F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"&gt; &lt;/audio&gt; </w:t>
            </w:r>
          </w:p>
        </w:tc>
        <w:tc>
          <w:tcPr>
            <w:tcW w:w="5411" w:type="dxa"/>
            <w:vAlign w:val="center"/>
            <w:hideMark/>
          </w:tcPr>
          <w:p w14:paraId="6CA44FDB" w14:textId="3D2D78AC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syntax</w:t>
            </w:r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. Use </w:t>
            </w:r>
            <w:proofErr w:type="spellStart"/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autoplay</w:t>
            </w:r>
            <w:proofErr w:type="spellEnd"/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with muted</w:t>
            </w:r>
          </w:p>
        </w:tc>
      </w:tr>
      <w:tr w:rsidR="00774724" w:rsidRPr="005F0387" w14:paraId="2C466E05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53CB22EE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Video</w:t>
            </w:r>
          </w:p>
        </w:tc>
        <w:tc>
          <w:tcPr>
            <w:tcW w:w="4199" w:type="dxa"/>
            <w:vAlign w:val="center"/>
            <w:hideMark/>
          </w:tcPr>
          <w:p w14:paraId="68E09362" w14:textId="77777777" w:rsidR="00EB542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&lt;video controls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autoplay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loop muted width="320" height="240"&gt;</w:t>
            </w:r>
          </w:p>
          <w:p w14:paraId="57053D06" w14:textId="77777777" w:rsidR="001E0A5F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&lt;source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="movie.mp4" type="video/mp4"&gt; </w:t>
            </w:r>
          </w:p>
          <w:p w14:paraId="3307DA68" w14:textId="4C5E418B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&lt;/video&gt; </w:t>
            </w:r>
          </w:p>
        </w:tc>
        <w:tc>
          <w:tcPr>
            <w:tcW w:w="5411" w:type="dxa"/>
            <w:vAlign w:val="center"/>
            <w:hideMark/>
          </w:tcPr>
          <w:p w14:paraId="4F52885E" w14:textId="57D29A8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syntax</w:t>
            </w:r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. </w:t>
            </w:r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 </w:t>
            </w:r>
            <w:proofErr w:type="spellStart"/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autoplay</w:t>
            </w:r>
            <w:proofErr w:type="spellEnd"/>
            <w:r w:rsidR="005952ED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with muted</w:t>
            </w:r>
          </w:p>
        </w:tc>
      </w:tr>
      <w:tr w:rsidR="00774724" w:rsidRPr="005F0387" w14:paraId="660045BB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24F77090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Iframe (Web Embed)</w:t>
            </w:r>
          </w:p>
        </w:tc>
        <w:tc>
          <w:tcPr>
            <w:tcW w:w="4199" w:type="dxa"/>
            <w:vAlign w:val="center"/>
            <w:hideMark/>
          </w:tcPr>
          <w:p w14:paraId="43A60760" w14:textId="3FCA6C2E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&lt;iframe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url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" width="400" height="300"&gt;&lt;/iframe&gt; </w:t>
            </w:r>
          </w:p>
        </w:tc>
        <w:tc>
          <w:tcPr>
            <w:tcW w:w="5411" w:type="dxa"/>
            <w:vAlign w:val="center"/>
            <w:hideMark/>
          </w:tcPr>
          <w:p w14:paraId="5375B727" w14:textId="208C4AA4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&lt;iframe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="https://</w:t>
            </w:r>
            <w:r w:rsidR="00EB542F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www.wikipedia.org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 width="400" height="300"&gt;</w:t>
            </w:r>
            <w:r w:rsidR="00EA1837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&lt;/iframe&gt; </w:t>
            </w:r>
          </w:p>
        </w:tc>
      </w:tr>
      <w:tr w:rsidR="00774724" w:rsidRPr="005F0387" w14:paraId="552A7B19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33800CB9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Iframe (YouTube Video)</w:t>
            </w:r>
          </w:p>
        </w:tc>
        <w:tc>
          <w:tcPr>
            <w:tcW w:w="4199" w:type="dxa"/>
            <w:vAlign w:val="center"/>
            <w:hideMark/>
          </w:tcPr>
          <w:p w14:paraId="200C0420" w14:textId="77777777" w:rsidR="004A5657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&lt;iframe width="560" height="315"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="https://www.youtube.com/embed/VIDEO_ID" frameborder="0" allow="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autoplay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; encrypted-media"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allowfullscreen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  <w:p w14:paraId="5274DD5D" w14:textId="1D2E9B64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&lt;/iframe&gt; </w:t>
            </w:r>
          </w:p>
        </w:tc>
        <w:tc>
          <w:tcPr>
            <w:tcW w:w="5411" w:type="dxa"/>
            <w:vAlign w:val="center"/>
            <w:hideMark/>
          </w:tcPr>
          <w:p w14:paraId="685D0F8D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syntax</w:t>
            </w:r>
          </w:p>
        </w:tc>
      </w:tr>
      <w:tr w:rsidR="00774724" w:rsidRPr="005F0387" w14:paraId="0592FBF8" w14:textId="77777777" w:rsidTr="007536BC">
        <w:trPr>
          <w:tblCellSpacing w:w="15" w:type="dxa"/>
        </w:trPr>
        <w:tc>
          <w:tcPr>
            <w:tcW w:w="1180" w:type="dxa"/>
            <w:shd w:val="clear" w:color="auto" w:fill="DBE5F1" w:themeFill="accent1" w:themeFillTint="33"/>
            <w:vAlign w:val="center"/>
            <w:hideMark/>
          </w:tcPr>
          <w:p w14:paraId="59C156FB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Iframe (Google Map)</w:t>
            </w:r>
          </w:p>
        </w:tc>
        <w:tc>
          <w:tcPr>
            <w:tcW w:w="4199" w:type="dxa"/>
            <w:vAlign w:val="center"/>
            <w:hideMark/>
          </w:tcPr>
          <w:p w14:paraId="119710DB" w14:textId="77777777" w:rsidR="004A5657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&lt;iframe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="https://www.google.com/maps/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embed?pb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=..." width="600" height="450" style="border:0;"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allowfullscreen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="" loading="lazy"&gt;</w:t>
            </w:r>
          </w:p>
          <w:p w14:paraId="6932C069" w14:textId="08070D54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&lt;/iframe&gt; </w:t>
            </w:r>
          </w:p>
        </w:tc>
        <w:tc>
          <w:tcPr>
            <w:tcW w:w="5411" w:type="dxa"/>
            <w:vAlign w:val="center"/>
            <w:hideMark/>
          </w:tcPr>
          <w:p w14:paraId="5B0C6531" w14:textId="77777777" w:rsidR="00774724" w:rsidRPr="005F0387" w:rsidRDefault="00774724" w:rsidP="0077472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syntax</w:t>
            </w:r>
          </w:p>
        </w:tc>
      </w:tr>
    </w:tbl>
    <w:p w14:paraId="21C8BFEE" w14:textId="77777777" w:rsidR="004F320C" w:rsidRPr="005F0387" w:rsidRDefault="004F320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24"/>
          <w:szCs w:val="24"/>
        </w:rPr>
      </w:pPr>
    </w:p>
    <w:p w14:paraId="6707486E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D004B41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0D7F4F8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0370E916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3762F688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BA632C5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5FD6097B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185297A7" w14:textId="77777777" w:rsidR="007536BC" w:rsidRPr="005F0387" w:rsidRDefault="007536B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C67D1FA" w14:textId="3136A487" w:rsidR="007A433B" w:rsidRPr="005F0387" w:rsidRDefault="004F320C" w:rsidP="004F320C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  <w:r w:rsidRPr="005F0387">
        <w:rPr>
          <w:rFonts w:asciiTheme="majorHAnsi" w:hAnsiTheme="majorHAnsi" w:cstheme="majorHAnsi"/>
          <w:b/>
          <w:color w:val="0070C0"/>
          <w:sz w:val="32"/>
          <w:szCs w:val="24"/>
        </w:rPr>
        <w:t>Tags in HTML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100"/>
        <w:gridCol w:w="2178"/>
        <w:gridCol w:w="3955"/>
        <w:gridCol w:w="2156"/>
      </w:tblGrid>
      <w:tr w:rsidR="004A5657" w:rsidRPr="005F0387" w14:paraId="60790C76" w14:textId="77777777" w:rsidTr="007536BC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9CB91E1" w14:textId="77777777" w:rsidR="004F320C" w:rsidRPr="005F0387" w:rsidRDefault="004F320C" w:rsidP="004F320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1A821BB" w14:textId="77777777" w:rsidR="004F320C" w:rsidRPr="005F0387" w:rsidRDefault="004F320C" w:rsidP="004F320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A22D73B" w14:textId="77777777" w:rsidR="004F320C" w:rsidRPr="005F0387" w:rsidRDefault="004F320C" w:rsidP="004F320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5A7B32C" w14:textId="77777777" w:rsidR="004F320C" w:rsidRPr="005F0387" w:rsidRDefault="004F320C" w:rsidP="004F320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D91766D" w14:textId="77777777" w:rsidR="004F320C" w:rsidRPr="005F0387" w:rsidRDefault="004F320C" w:rsidP="004F320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Output</w:t>
            </w:r>
          </w:p>
        </w:tc>
      </w:tr>
      <w:tr w:rsidR="004A5657" w:rsidRPr="005F0387" w14:paraId="6DB855EA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EDFF50B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Layout &amp; Sectioning</w:t>
            </w:r>
          </w:p>
        </w:tc>
        <w:tc>
          <w:tcPr>
            <w:tcW w:w="0" w:type="auto"/>
            <w:vAlign w:val="center"/>
            <w:hideMark/>
          </w:tcPr>
          <w:p w14:paraId="10C8693C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7379EC2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Generic container, used for grouping elements</w:t>
            </w:r>
          </w:p>
        </w:tc>
        <w:tc>
          <w:tcPr>
            <w:tcW w:w="0" w:type="auto"/>
            <w:vAlign w:val="center"/>
            <w:hideMark/>
          </w:tcPr>
          <w:p w14:paraId="27656757" w14:textId="41736FA0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&lt;div style="border:1px solid black; padding:5px;"&gt;Content inside div&lt;/div&gt;</w:t>
            </w:r>
          </w:p>
        </w:tc>
        <w:tc>
          <w:tcPr>
            <w:tcW w:w="0" w:type="auto"/>
            <w:vAlign w:val="center"/>
            <w:hideMark/>
          </w:tcPr>
          <w:p w14:paraId="783A400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 bordered box with text: </w:t>
            </w:r>
            <w:r w:rsidRPr="005F0387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Content inside div</w:t>
            </w:r>
          </w:p>
        </w:tc>
      </w:tr>
      <w:tr w:rsidR="004A5657" w:rsidRPr="005F0387" w14:paraId="7B9976B3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3C4E38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596CB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58AC649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Inline container for styling a small portion of text</w:t>
            </w:r>
          </w:p>
        </w:tc>
        <w:tc>
          <w:tcPr>
            <w:tcW w:w="0" w:type="auto"/>
            <w:vAlign w:val="center"/>
            <w:hideMark/>
          </w:tcPr>
          <w:p w14:paraId="689B28CD" w14:textId="2E754B00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&lt;p&gt;This is a &lt;span style="</w:t>
            </w:r>
            <w:proofErr w:type="spellStart"/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color:red</w:t>
            </w:r>
            <w:proofErr w:type="spellEnd"/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;"&gt;red text&lt;/span&gt; in paragraph.&lt;/p&gt;</w:t>
            </w:r>
          </w:p>
        </w:tc>
        <w:tc>
          <w:tcPr>
            <w:tcW w:w="0" w:type="auto"/>
            <w:vAlign w:val="center"/>
            <w:hideMark/>
          </w:tcPr>
          <w:p w14:paraId="237932A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Paragraph: This is a </w:t>
            </w: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red text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 paragraph</w:t>
            </w:r>
          </w:p>
        </w:tc>
      </w:tr>
      <w:tr w:rsidR="004A5657" w:rsidRPr="005F0387" w14:paraId="72263CB6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96BB42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EB113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C0024AD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Represents top section of webpage or article</w:t>
            </w:r>
          </w:p>
        </w:tc>
        <w:tc>
          <w:tcPr>
            <w:tcW w:w="0" w:type="auto"/>
            <w:vAlign w:val="center"/>
            <w:hideMark/>
          </w:tcPr>
          <w:p w14:paraId="1C8BD572" w14:textId="266AA8CF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&lt;header&gt;&lt;h1&gt;Website Header&lt;/h1&gt;&lt;/header&gt;</w:t>
            </w:r>
          </w:p>
        </w:tc>
        <w:tc>
          <w:tcPr>
            <w:tcW w:w="0" w:type="auto"/>
            <w:vAlign w:val="center"/>
            <w:hideMark/>
          </w:tcPr>
          <w:p w14:paraId="3B882CA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Header with text: </w:t>
            </w: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Website Header</w:t>
            </w:r>
          </w:p>
        </w:tc>
      </w:tr>
      <w:tr w:rsidR="004A5657" w:rsidRPr="005F0387" w14:paraId="1D8EA601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FF412D8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83C4B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071E1E3D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Bottom section (credits, copyright)</w:t>
            </w:r>
          </w:p>
        </w:tc>
        <w:tc>
          <w:tcPr>
            <w:tcW w:w="0" w:type="auto"/>
            <w:vAlign w:val="center"/>
            <w:hideMark/>
          </w:tcPr>
          <w:p w14:paraId="297AAC67" w14:textId="56FA5815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&lt;footer&gt;© 2025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MyWebsite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&lt;/footer&gt;</w:t>
            </w:r>
          </w:p>
        </w:tc>
        <w:tc>
          <w:tcPr>
            <w:tcW w:w="0" w:type="auto"/>
            <w:vAlign w:val="center"/>
            <w:hideMark/>
          </w:tcPr>
          <w:p w14:paraId="6234C5A1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Footer text: © 2025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MyWebsite</w:t>
            </w:r>
            <w:proofErr w:type="spellEnd"/>
          </w:p>
        </w:tc>
      </w:tr>
      <w:tr w:rsidR="004A5657" w:rsidRPr="005F0387" w14:paraId="5B721A6F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483392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3436E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232B1C6D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Main content of webpage</w:t>
            </w:r>
          </w:p>
        </w:tc>
        <w:tc>
          <w:tcPr>
            <w:tcW w:w="0" w:type="auto"/>
            <w:vAlign w:val="center"/>
            <w:hideMark/>
          </w:tcPr>
          <w:p w14:paraId="47EE59A3" w14:textId="607B3A45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&lt;main&gt;&lt;p&gt;Main content goes 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here.&lt;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/p&gt;&lt;/main&gt;</w:t>
            </w:r>
          </w:p>
        </w:tc>
        <w:tc>
          <w:tcPr>
            <w:tcW w:w="0" w:type="auto"/>
            <w:vAlign w:val="center"/>
            <w:hideMark/>
          </w:tcPr>
          <w:p w14:paraId="1DF1AC7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Paragraph: </w:t>
            </w:r>
            <w:r w:rsidRPr="005F0387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Main content goes here.</w:t>
            </w:r>
          </w:p>
        </w:tc>
      </w:tr>
      <w:tr w:rsidR="004A5657" w:rsidRPr="005F0387" w14:paraId="59533AB6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36CFFEC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A2D44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4CB695F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Defines sections in a webpage</w:t>
            </w:r>
          </w:p>
        </w:tc>
        <w:tc>
          <w:tcPr>
            <w:tcW w:w="0" w:type="auto"/>
            <w:vAlign w:val="center"/>
            <w:hideMark/>
          </w:tcPr>
          <w:p w14:paraId="13A2F27B" w14:textId="7A5C741C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&lt;section&gt;&lt;h2&gt;About Us&lt;/h2&gt;&lt;p&gt;Info 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here.&lt;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/p&gt;&lt;/section&gt;</w:t>
            </w:r>
          </w:p>
        </w:tc>
        <w:tc>
          <w:tcPr>
            <w:tcW w:w="0" w:type="auto"/>
            <w:vAlign w:val="center"/>
            <w:hideMark/>
          </w:tcPr>
          <w:p w14:paraId="6D3D077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Section with heading </w:t>
            </w:r>
            <w:r w:rsidRPr="005F0387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About Us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and paragraph</w:t>
            </w:r>
          </w:p>
        </w:tc>
      </w:tr>
      <w:tr w:rsidR="004A5657" w:rsidRPr="005F0387" w14:paraId="1BBD8886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9004F0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E4A37F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D6124D1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Self-contained content (e.g., blog post)</w:t>
            </w:r>
          </w:p>
        </w:tc>
        <w:tc>
          <w:tcPr>
            <w:tcW w:w="0" w:type="auto"/>
            <w:vAlign w:val="center"/>
            <w:hideMark/>
          </w:tcPr>
          <w:p w14:paraId="32CE2C0F" w14:textId="6A1D9629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&lt;article&gt;&lt;h2&gt;Blog Title&lt;/h2&gt;&lt;p&gt;Blog 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content.&lt;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/p&gt;&lt;/article&gt;</w:t>
            </w:r>
          </w:p>
        </w:tc>
        <w:tc>
          <w:tcPr>
            <w:tcW w:w="0" w:type="auto"/>
            <w:vAlign w:val="center"/>
            <w:hideMark/>
          </w:tcPr>
          <w:p w14:paraId="2A7D15E4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Blog title and content displayed</w:t>
            </w:r>
          </w:p>
        </w:tc>
      </w:tr>
      <w:tr w:rsidR="004A5657" w:rsidRPr="005F0387" w14:paraId="48FB6602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12B351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A0F7AC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174A3111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Sidebar content, not main focus</w:t>
            </w:r>
          </w:p>
        </w:tc>
        <w:tc>
          <w:tcPr>
            <w:tcW w:w="0" w:type="auto"/>
            <w:vAlign w:val="center"/>
            <w:hideMark/>
          </w:tcPr>
          <w:p w14:paraId="144919C5" w14:textId="74F23D8E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&lt;aside&gt;Related links here&lt;/aside&gt;</w:t>
            </w:r>
          </w:p>
        </w:tc>
        <w:tc>
          <w:tcPr>
            <w:tcW w:w="0" w:type="auto"/>
            <w:vAlign w:val="center"/>
            <w:hideMark/>
          </w:tcPr>
          <w:p w14:paraId="536E493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Text: </w:t>
            </w:r>
            <w:r w:rsidRPr="005F0387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Related links here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in sidebar style</w:t>
            </w:r>
          </w:p>
        </w:tc>
      </w:tr>
      <w:tr w:rsidR="004A5657" w:rsidRPr="005F0387" w14:paraId="3A381698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F85448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A2B4CD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0AFEFA8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Navigation links/menu</w:t>
            </w:r>
          </w:p>
        </w:tc>
        <w:tc>
          <w:tcPr>
            <w:tcW w:w="0" w:type="auto"/>
            <w:vAlign w:val="center"/>
          </w:tcPr>
          <w:p w14:paraId="72DD257D" w14:textId="0C306BB2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F42B91" w14:textId="38A04FED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4A5657" w:rsidRPr="005F0387" w14:paraId="63759484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4C7928C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Content &amp; Text</w:t>
            </w:r>
          </w:p>
        </w:tc>
        <w:tc>
          <w:tcPr>
            <w:tcW w:w="0" w:type="auto"/>
            <w:vAlign w:val="center"/>
            <w:hideMark/>
          </w:tcPr>
          <w:p w14:paraId="474DC9B8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&lt;h1&gt; to &lt;h6&gt;</w:t>
            </w:r>
          </w:p>
        </w:tc>
        <w:tc>
          <w:tcPr>
            <w:tcW w:w="0" w:type="auto"/>
            <w:vAlign w:val="center"/>
            <w:hideMark/>
          </w:tcPr>
          <w:p w14:paraId="0E406EE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Headings (h1 largest, h6 smallest)</w:t>
            </w:r>
          </w:p>
        </w:tc>
        <w:tc>
          <w:tcPr>
            <w:tcW w:w="0" w:type="auto"/>
            <w:vAlign w:val="center"/>
            <w:hideMark/>
          </w:tcPr>
          <w:p w14:paraId="58EBBD08" w14:textId="4E4DCE44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&lt;h1&gt;Heading 1&lt;/h1&gt; &lt;h3&gt;Heading 3&lt;/h3&gt;</w:t>
            </w:r>
          </w:p>
        </w:tc>
        <w:tc>
          <w:tcPr>
            <w:tcW w:w="0" w:type="auto"/>
            <w:vAlign w:val="center"/>
            <w:hideMark/>
          </w:tcPr>
          <w:p w14:paraId="66BFB45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Large Heading 1, smaller Heading 3</w:t>
            </w:r>
          </w:p>
        </w:tc>
      </w:tr>
      <w:tr w:rsidR="004A5657" w:rsidRPr="005F0387" w14:paraId="551631AF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0CF66EB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AC0C7B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26678C9F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Paragraph of text</w:t>
            </w:r>
          </w:p>
        </w:tc>
        <w:tc>
          <w:tcPr>
            <w:tcW w:w="0" w:type="auto"/>
            <w:vAlign w:val="center"/>
            <w:hideMark/>
          </w:tcPr>
          <w:p w14:paraId="6D8A839B" w14:textId="0A4DA225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&lt;p&gt;This is a 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paragraph.&lt;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/p&gt;</w:t>
            </w:r>
          </w:p>
        </w:tc>
        <w:tc>
          <w:tcPr>
            <w:tcW w:w="0" w:type="auto"/>
            <w:vAlign w:val="center"/>
            <w:hideMark/>
          </w:tcPr>
          <w:p w14:paraId="75E7B4F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Paragraph: </w:t>
            </w:r>
            <w:r w:rsidRPr="005F0387">
              <w:rPr>
                <w:rFonts w:asciiTheme="majorHAnsi" w:eastAsia="Times New Roman" w:hAnsiTheme="majorHAnsi" w:cstheme="majorHAnsi"/>
                <w:i/>
                <w:iCs/>
                <w:sz w:val="24"/>
                <w:szCs w:val="24"/>
              </w:rPr>
              <w:t>This is a paragraph.</w:t>
            </w:r>
          </w:p>
        </w:tc>
      </w:tr>
      <w:tr w:rsidR="004A5657" w:rsidRPr="005F0387" w14:paraId="545731AA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F7CEB34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58019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&lt;pre&gt;</w:t>
            </w:r>
          </w:p>
        </w:tc>
        <w:tc>
          <w:tcPr>
            <w:tcW w:w="0" w:type="auto"/>
            <w:vAlign w:val="center"/>
            <w:hideMark/>
          </w:tcPr>
          <w:p w14:paraId="7940925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Preformatted text (preserves spacing)</w:t>
            </w:r>
          </w:p>
        </w:tc>
        <w:tc>
          <w:tcPr>
            <w:tcW w:w="0" w:type="auto"/>
            <w:vAlign w:val="center"/>
            <w:hideMark/>
          </w:tcPr>
          <w:p w14:paraId="3D3B8ADF" w14:textId="2FC770E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&lt;pre&gt;Line 1 Line 2&lt;/pre&gt;</w:t>
            </w:r>
          </w:p>
        </w:tc>
        <w:tc>
          <w:tcPr>
            <w:tcW w:w="0" w:type="auto"/>
            <w:vAlign w:val="center"/>
            <w:hideMark/>
          </w:tcPr>
          <w:p w14:paraId="304B506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Text displayed with spaces preserved</w:t>
            </w:r>
          </w:p>
        </w:tc>
      </w:tr>
      <w:tr w:rsidR="004A5657" w:rsidRPr="005F0387" w14:paraId="757E3E5B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01928D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40910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80899F9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Line break</w:t>
            </w:r>
          </w:p>
        </w:tc>
        <w:tc>
          <w:tcPr>
            <w:tcW w:w="0" w:type="auto"/>
            <w:vAlign w:val="center"/>
            <w:hideMark/>
          </w:tcPr>
          <w:p w14:paraId="5D07DCE4" w14:textId="17DCF97B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Line 1&lt;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&gt;Line 2</w:t>
            </w:r>
          </w:p>
        </w:tc>
        <w:tc>
          <w:tcPr>
            <w:tcW w:w="0" w:type="auto"/>
            <w:vAlign w:val="center"/>
            <w:hideMark/>
          </w:tcPr>
          <w:p w14:paraId="11B2053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Two lines: Line 1 (line break) Line 2</w:t>
            </w:r>
          </w:p>
        </w:tc>
      </w:tr>
      <w:tr w:rsidR="004A5657" w:rsidRPr="005F0387" w14:paraId="4CB59CBB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72B182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4B5E9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577FA48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Horizontal line (divider)</w:t>
            </w:r>
          </w:p>
        </w:tc>
        <w:tc>
          <w:tcPr>
            <w:tcW w:w="0" w:type="auto"/>
            <w:vAlign w:val="center"/>
            <w:hideMark/>
          </w:tcPr>
          <w:p w14:paraId="56C95D91" w14:textId="33E51D86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6177379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Horizontal line displayed</w:t>
            </w:r>
          </w:p>
        </w:tc>
      </w:tr>
      <w:tr w:rsidR="004A5657" w:rsidRPr="005F0387" w14:paraId="61F3CFE7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E4A9F7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Hyperlink</w:t>
            </w:r>
          </w:p>
        </w:tc>
        <w:tc>
          <w:tcPr>
            <w:tcW w:w="0" w:type="auto"/>
            <w:vAlign w:val="center"/>
            <w:hideMark/>
          </w:tcPr>
          <w:p w14:paraId="3FD4FA9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689E42A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Anchor tag for hyperlinks</w:t>
            </w:r>
          </w:p>
        </w:tc>
        <w:tc>
          <w:tcPr>
            <w:tcW w:w="0" w:type="auto"/>
            <w:vAlign w:val="center"/>
            <w:hideMark/>
          </w:tcPr>
          <w:p w14:paraId="1A6FEBAB" w14:textId="273602FC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&lt;a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="https://example.com" target="_blank"&gt;Visit Example&lt;/a&gt;</w:t>
            </w:r>
          </w:p>
        </w:tc>
        <w:tc>
          <w:tcPr>
            <w:tcW w:w="0" w:type="auto"/>
            <w:vAlign w:val="center"/>
            <w:hideMark/>
          </w:tcPr>
          <w:p w14:paraId="52B0C148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Clickable link: Visit Example</w:t>
            </w:r>
          </w:p>
        </w:tc>
      </w:tr>
      <w:tr w:rsidR="004A5657" w:rsidRPr="005F0387" w14:paraId="6F0C6FE2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17BCE9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 Formatting</w:t>
            </w:r>
          </w:p>
        </w:tc>
        <w:tc>
          <w:tcPr>
            <w:tcW w:w="0" w:type="auto"/>
            <w:vAlign w:val="center"/>
            <w:hideMark/>
          </w:tcPr>
          <w:p w14:paraId="65B0A854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453690E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Bold text (visual)</w:t>
            </w:r>
          </w:p>
        </w:tc>
        <w:tc>
          <w:tcPr>
            <w:tcW w:w="0" w:type="auto"/>
            <w:vAlign w:val="center"/>
            <w:hideMark/>
          </w:tcPr>
          <w:p w14:paraId="5962E24F" w14:textId="00C941B5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&lt;b&gt;Bold Text&lt;/b&gt;</w:t>
            </w:r>
          </w:p>
        </w:tc>
        <w:tc>
          <w:tcPr>
            <w:tcW w:w="0" w:type="auto"/>
            <w:vAlign w:val="center"/>
            <w:hideMark/>
          </w:tcPr>
          <w:p w14:paraId="4190E77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Bold Text</w:t>
            </w:r>
          </w:p>
        </w:tc>
      </w:tr>
      <w:tr w:rsidR="004A5657" w:rsidRPr="005F0387" w14:paraId="7C97D448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B2D1F0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0BEEA4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6DCECBA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Important text (semantic)</w:t>
            </w:r>
          </w:p>
        </w:tc>
        <w:tc>
          <w:tcPr>
            <w:tcW w:w="0" w:type="auto"/>
            <w:vAlign w:val="center"/>
            <w:hideMark/>
          </w:tcPr>
          <w:p w14:paraId="31681A8A" w14:textId="2727503A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&lt;strong&gt;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Important!&lt;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/strong&gt;</w:t>
            </w:r>
          </w:p>
        </w:tc>
        <w:tc>
          <w:tcPr>
            <w:tcW w:w="0" w:type="auto"/>
            <w:vAlign w:val="center"/>
            <w:hideMark/>
          </w:tcPr>
          <w:p w14:paraId="01CEFBA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Important! (bold, semantic)</w:t>
            </w:r>
          </w:p>
        </w:tc>
      </w:tr>
      <w:tr w:rsidR="004A5657" w:rsidRPr="005F0387" w14:paraId="22C9A86C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7B7BFF9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4CA0E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C68C67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Italic text (visual)</w:t>
            </w:r>
          </w:p>
        </w:tc>
        <w:tc>
          <w:tcPr>
            <w:tcW w:w="0" w:type="auto"/>
            <w:vAlign w:val="center"/>
            <w:hideMark/>
          </w:tcPr>
          <w:p w14:paraId="2104F8E7" w14:textId="3AFDDFFF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&gt;Italic Text&lt;/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CD733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Italic Text</w:t>
            </w:r>
          </w:p>
        </w:tc>
      </w:tr>
      <w:tr w:rsidR="004A5657" w:rsidRPr="005F0387" w14:paraId="24D57A9F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D4F0DD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D33D2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EDD327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Emphasized text (semantic)</w:t>
            </w:r>
          </w:p>
        </w:tc>
        <w:tc>
          <w:tcPr>
            <w:tcW w:w="0" w:type="auto"/>
            <w:vAlign w:val="center"/>
            <w:hideMark/>
          </w:tcPr>
          <w:p w14:paraId="66E6F040" w14:textId="44AEFD1D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&gt;Emphasized&lt;/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49BB758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Emphasized</w:t>
            </w:r>
          </w:p>
        </w:tc>
      </w:tr>
      <w:tr w:rsidR="004A5657" w:rsidRPr="005F0387" w14:paraId="511A1B9A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CCDDC7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8F654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14:paraId="482CF011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Underlined text</w:t>
            </w:r>
          </w:p>
        </w:tc>
        <w:tc>
          <w:tcPr>
            <w:tcW w:w="0" w:type="auto"/>
            <w:vAlign w:val="center"/>
            <w:hideMark/>
          </w:tcPr>
          <w:p w14:paraId="7F029A82" w14:textId="6BDA53E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&lt;u&gt;Underlined&lt;/u&gt;</w:t>
            </w:r>
          </w:p>
        </w:tc>
        <w:tc>
          <w:tcPr>
            <w:tcW w:w="0" w:type="auto"/>
            <w:vAlign w:val="center"/>
            <w:hideMark/>
          </w:tcPr>
          <w:p w14:paraId="21EE615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Underlined</w:t>
            </w:r>
          </w:p>
        </w:tc>
      </w:tr>
      <w:tr w:rsidR="004A5657" w:rsidRPr="005F0387" w14:paraId="4FDE2952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1A1D595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8BB1E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5234159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Highlighted text</w:t>
            </w:r>
          </w:p>
        </w:tc>
        <w:tc>
          <w:tcPr>
            <w:tcW w:w="0" w:type="auto"/>
            <w:vAlign w:val="center"/>
            <w:hideMark/>
          </w:tcPr>
          <w:p w14:paraId="332C8683" w14:textId="6F3DBEDE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&lt;mark&gt;Highlighted&lt;/mark&gt;</w:t>
            </w:r>
          </w:p>
        </w:tc>
        <w:tc>
          <w:tcPr>
            <w:tcW w:w="0" w:type="auto"/>
            <w:vAlign w:val="center"/>
            <w:hideMark/>
          </w:tcPr>
          <w:p w14:paraId="4E312ED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Highlighted (yellow background)</w:t>
            </w:r>
          </w:p>
        </w:tc>
      </w:tr>
      <w:tr w:rsidR="004A5657" w:rsidRPr="005F0387" w14:paraId="62E1F41B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8E4125F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A1895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14:paraId="501EF61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Deleted / strikethrough</w:t>
            </w:r>
          </w:p>
        </w:tc>
        <w:tc>
          <w:tcPr>
            <w:tcW w:w="0" w:type="auto"/>
            <w:vAlign w:val="center"/>
            <w:hideMark/>
          </w:tcPr>
          <w:p w14:paraId="4ED2E91B" w14:textId="40527B9C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&lt;del&gt;Deleted&lt;/del&gt;</w:t>
            </w:r>
          </w:p>
        </w:tc>
        <w:tc>
          <w:tcPr>
            <w:tcW w:w="0" w:type="auto"/>
            <w:vAlign w:val="center"/>
            <w:hideMark/>
          </w:tcPr>
          <w:p w14:paraId="0C458A9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del w:id="1" w:author="Unknown">
              <w:r w:rsidRPr="005F0387">
                <w:rPr>
                  <w:rFonts w:asciiTheme="majorHAnsi" w:eastAsia="Times New Roman" w:hAnsiTheme="majorHAnsi" w:cstheme="majorHAnsi"/>
                  <w:sz w:val="24"/>
                  <w:szCs w:val="24"/>
                </w:rPr>
                <w:delText>Deleted</w:delText>
              </w:r>
            </w:del>
          </w:p>
        </w:tc>
      </w:tr>
      <w:tr w:rsidR="004A5657" w:rsidRPr="005F0387" w14:paraId="4BEAEDE1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15E8D5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6050A3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&lt;ins&gt;</w:t>
            </w:r>
          </w:p>
        </w:tc>
        <w:tc>
          <w:tcPr>
            <w:tcW w:w="0" w:type="auto"/>
            <w:vAlign w:val="center"/>
            <w:hideMark/>
          </w:tcPr>
          <w:p w14:paraId="510272DA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Inserted / underlined</w:t>
            </w:r>
          </w:p>
        </w:tc>
        <w:tc>
          <w:tcPr>
            <w:tcW w:w="0" w:type="auto"/>
            <w:vAlign w:val="center"/>
            <w:hideMark/>
          </w:tcPr>
          <w:p w14:paraId="65FCF5ED" w14:textId="6E0D87A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&lt;ins&gt;Inserted&lt;/ins&gt;</w:t>
            </w:r>
          </w:p>
        </w:tc>
        <w:tc>
          <w:tcPr>
            <w:tcW w:w="0" w:type="auto"/>
            <w:vAlign w:val="center"/>
            <w:hideMark/>
          </w:tcPr>
          <w:p w14:paraId="3473720B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Inserted (underlined)</w:t>
            </w:r>
          </w:p>
        </w:tc>
      </w:tr>
      <w:tr w:rsidR="004A5657" w:rsidRPr="005F0387" w14:paraId="6E50467B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EB4C16F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6D79F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14:paraId="4DEDE7BB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Subscript (below text)</w:t>
            </w:r>
          </w:p>
        </w:tc>
        <w:tc>
          <w:tcPr>
            <w:tcW w:w="0" w:type="auto"/>
            <w:vAlign w:val="center"/>
            <w:hideMark/>
          </w:tcPr>
          <w:p w14:paraId="3ADFBE56" w14:textId="54A90B9F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H&lt;sub&gt;2&lt;/sub&gt;O</w:t>
            </w:r>
          </w:p>
        </w:tc>
        <w:tc>
          <w:tcPr>
            <w:tcW w:w="0" w:type="auto"/>
            <w:vAlign w:val="center"/>
            <w:hideMark/>
          </w:tcPr>
          <w:p w14:paraId="3495B51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H₂O</w:t>
            </w:r>
          </w:p>
        </w:tc>
      </w:tr>
      <w:tr w:rsidR="004A5657" w:rsidRPr="005F0387" w14:paraId="01BB0740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8ACDFD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12DD3E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14:paraId="5DBE7394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Superscript (above text)</w:t>
            </w:r>
          </w:p>
        </w:tc>
        <w:tc>
          <w:tcPr>
            <w:tcW w:w="0" w:type="auto"/>
            <w:vAlign w:val="center"/>
            <w:hideMark/>
          </w:tcPr>
          <w:p w14:paraId="6E64EFB8" w14:textId="1386AF20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2&lt;sup&gt;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nd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&lt;/sup&gt;</w:t>
            </w:r>
          </w:p>
        </w:tc>
        <w:tc>
          <w:tcPr>
            <w:tcW w:w="0" w:type="auto"/>
            <w:vAlign w:val="center"/>
            <w:hideMark/>
          </w:tcPr>
          <w:p w14:paraId="314D68D2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2ⁿᵈ</w:t>
            </w:r>
          </w:p>
        </w:tc>
      </w:tr>
      <w:tr w:rsidR="004A5657" w:rsidRPr="005F0387" w14:paraId="078F6CCC" w14:textId="77777777" w:rsidTr="007536BC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F11D63F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55315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abbr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152AA26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Abbreviation (full form on hover)</w:t>
            </w:r>
          </w:p>
        </w:tc>
        <w:tc>
          <w:tcPr>
            <w:tcW w:w="0" w:type="auto"/>
            <w:vAlign w:val="center"/>
            <w:hideMark/>
          </w:tcPr>
          <w:p w14:paraId="3B5661F3" w14:textId="372AD04E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abbr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title="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HyperText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Markup Language"&gt;HTML&lt;/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abbr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BF88190" w14:textId="77777777" w:rsidR="004F320C" w:rsidRPr="005F0387" w:rsidRDefault="004F320C" w:rsidP="004F320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HTML (hover shows: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HyperText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Markup Language)</w:t>
            </w:r>
          </w:p>
        </w:tc>
      </w:tr>
    </w:tbl>
    <w:p w14:paraId="4BC5F2DA" w14:textId="77777777" w:rsidR="004F320C" w:rsidRPr="005F0387" w:rsidRDefault="004F320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24"/>
          <w:szCs w:val="24"/>
        </w:rPr>
      </w:pPr>
    </w:p>
    <w:p w14:paraId="4CC4DD77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06819E57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5E282CA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29A13535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573F1E7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46F5605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05284B3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58828DF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D756506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51C818CC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52D219F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279AC285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6796762C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B3A012F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E832A7D" w14:textId="77777777" w:rsidR="007536BC" w:rsidRPr="005F0387" w:rsidRDefault="007536BC" w:rsidP="005741C2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772CDE19" w14:textId="77777777" w:rsidR="007536BC" w:rsidRPr="005F0387" w:rsidRDefault="007536BC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</w:p>
    <w:p w14:paraId="41BEABD5" w14:textId="1901DAA0" w:rsidR="00317AAA" w:rsidRPr="005F0387" w:rsidRDefault="00772F24" w:rsidP="00772F24">
      <w:pPr>
        <w:pStyle w:val="ListBullet"/>
        <w:numPr>
          <w:ilvl w:val="0"/>
          <w:numId w:val="0"/>
        </w:numPr>
        <w:ind w:left="360"/>
        <w:jc w:val="center"/>
        <w:rPr>
          <w:rFonts w:asciiTheme="majorHAnsi" w:hAnsiTheme="majorHAnsi" w:cstheme="majorHAnsi"/>
          <w:b/>
          <w:color w:val="0070C0"/>
          <w:sz w:val="32"/>
          <w:szCs w:val="24"/>
        </w:rPr>
      </w:pPr>
      <w:r w:rsidRPr="005F0387">
        <w:rPr>
          <w:rFonts w:asciiTheme="majorHAnsi" w:hAnsiTheme="majorHAnsi" w:cstheme="majorHAnsi"/>
          <w:b/>
          <w:color w:val="0070C0"/>
          <w:sz w:val="32"/>
          <w:szCs w:val="24"/>
        </w:rPr>
        <w:t xml:space="preserve">List </w:t>
      </w:r>
      <w:proofErr w:type="gramStart"/>
      <w:r w:rsidRPr="005F0387">
        <w:rPr>
          <w:rFonts w:asciiTheme="majorHAnsi" w:hAnsiTheme="majorHAnsi" w:cstheme="majorHAnsi"/>
          <w:b/>
          <w:color w:val="0070C0"/>
          <w:sz w:val="32"/>
          <w:szCs w:val="24"/>
        </w:rPr>
        <w:t>And</w:t>
      </w:r>
      <w:proofErr w:type="gramEnd"/>
      <w:r w:rsidRPr="005F0387">
        <w:rPr>
          <w:rFonts w:asciiTheme="majorHAnsi" w:hAnsiTheme="majorHAnsi" w:cstheme="majorHAnsi"/>
          <w:b/>
          <w:color w:val="0070C0"/>
          <w:sz w:val="32"/>
          <w:szCs w:val="24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840"/>
        <w:gridCol w:w="5301"/>
      </w:tblGrid>
      <w:tr w:rsidR="00317AAA" w:rsidRPr="005F0387" w14:paraId="49852C53" w14:textId="77777777" w:rsidTr="007536BC">
        <w:trPr>
          <w:tblHeader/>
          <w:tblCellSpacing w:w="15" w:type="dxa"/>
        </w:trPr>
        <w:tc>
          <w:tcPr>
            <w:tcW w:w="1620" w:type="dxa"/>
            <w:shd w:val="clear" w:color="auto" w:fill="FDE9D9" w:themeFill="accent6" w:themeFillTint="33"/>
            <w:vAlign w:val="center"/>
            <w:hideMark/>
          </w:tcPr>
          <w:p w14:paraId="46EA7C12" w14:textId="77777777" w:rsidR="00317AAA" w:rsidRPr="005F0387" w:rsidRDefault="00317AAA" w:rsidP="00317A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3840" w:type="dxa"/>
            <w:shd w:val="clear" w:color="auto" w:fill="FDE9D9" w:themeFill="accent6" w:themeFillTint="33"/>
            <w:vAlign w:val="center"/>
            <w:hideMark/>
          </w:tcPr>
          <w:p w14:paraId="2CA68D37" w14:textId="77777777" w:rsidR="00317AAA" w:rsidRPr="005F0387" w:rsidRDefault="00317AAA" w:rsidP="00317A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/ Attributes</w:t>
            </w:r>
          </w:p>
        </w:tc>
        <w:tc>
          <w:tcPr>
            <w:tcW w:w="5310" w:type="dxa"/>
            <w:shd w:val="clear" w:color="auto" w:fill="FDE9D9" w:themeFill="accent6" w:themeFillTint="33"/>
            <w:vAlign w:val="center"/>
            <w:hideMark/>
          </w:tcPr>
          <w:p w14:paraId="0C84462F" w14:textId="77777777" w:rsidR="00317AAA" w:rsidRPr="005F0387" w:rsidRDefault="00317AAA" w:rsidP="00317A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 / Notes</w:t>
            </w:r>
          </w:p>
        </w:tc>
      </w:tr>
      <w:tr w:rsidR="00317AAA" w:rsidRPr="005F0387" w14:paraId="3737E2B4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15024F49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HTML Lists</w:t>
            </w:r>
          </w:p>
        </w:tc>
        <w:tc>
          <w:tcPr>
            <w:tcW w:w="3840" w:type="dxa"/>
            <w:vAlign w:val="center"/>
            <w:hideMark/>
          </w:tcPr>
          <w:p w14:paraId="14A862E9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 list organizes data on web pages, ordered or unordered.</w:t>
            </w:r>
          </w:p>
        </w:tc>
        <w:tc>
          <w:tcPr>
            <w:tcW w:w="5310" w:type="dxa"/>
            <w:vAlign w:val="center"/>
            <w:hideMark/>
          </w:tcPr>
          <w:p w14:paraId="1AE751C0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Used for items like shopping lists, tasks, menus.</w:t>
            </w:r>
          </w:p>
        </w:tc>
      </w:tr>
      <w:tr w:rsidR="00317AAA" w:rsidRPr="005F0387" w14:paraId="4F56CF73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7600F6D1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Unordered List (&lt;ul&gt;)</w:t>
            </w:r>
          </w:p>
        </w:tc>
        <w:tc>
          <w:tcPr>
            <w:tcW w:w="3840" w:type="dxa"/>
            <w:vAlign w:val="center"/>
            <w:hideMark/>
          </w:tcPr>
          <w:p w14:paraId="1E09B18E" w14:textId="746317AB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&lt;ul type="disc</w:t>
            </w:r>
            <w:r w:rsidR="00225602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”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  <w:r w:rsidR="00721956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&lt;li&gt;test&lt;/li&gt;&lt;/ul&gt;</w:t>
            </w:r>
          </w:p>
        </w:tc>
        <w:tc>
          <w:tcPr>
            <w:tcW w:w="5310" w:type="dxa"/>
            <w:vAlign w:val="center"/>
            <w:hideMark/>
          </w:tcPr>
          <w:p w14:paraId="74ED515A" w14:textId="4581DA3F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317AAA" w:rsidRPr="005F0387" w14:paraId="00F474A0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50613C07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Unordered List - Types</w:t>
            </w:r>
          </w:p>
        </w:tc>
        <w:tc>
          <w:tcPr>
            <w:tcW w:w="3840" w:type="dxa"/>
            <w:vAlign w:val="center"/>
            <w:hideMark/>
          </w:tcPr>
          <w:p w14:paraId="1E268F91" w14:textId="77777777" w:rsidR="00721956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type="disc" → default filled circles type="square" → squares </w:t>
            </w:r>
          </w:p>
          <w:p w14:paraId="6917F773" w14:textId="77777777" w:rsidR="00721956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type="circle" → hollow circles </w:t>
            </w:r>
          </w:p>
          <w:p w14:paraId="3D48BCCC" w14:textId="485E6A11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type="none" → no bullets</w:t>
            </w:r>
          </w:p>
        </w:tc>
        <w:tc>
          <w:tcPr>
            <w:tcW w:w="5310" w:type="dxa"/>
            <w:vAlign w:val="center"/>
            <w:hideMark/>
          </w:tcPr>
          <w:p w14:paraId="2A7FB94C" w14:textId="2AD590D4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● Item 1 / </w:t>
            </w:r>
            <w:r w:rsidRPr="005F0387">
              <w:rPr>
                <w:rFonts w:ascii="Arial" w:eastAsia="Times New Roman" w:hAnsi="Arial" w:cs="Arial"/>
                <w:sz w:val="24"/>
                <w:szCs w:val="24"/>
              </w:rPr>
              <w:t>■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Item 1 / </w:t>
            </w:r>
            <w:r w:rsidRPr="005F0387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Item 1 / Item 1 (no symbol)</w:t>
            </w:r>
          </w:p>
        </w:tc>
      </w:tr>
      <w:tr w:rsidR="00317AAA" w:rsidRPr="005F0387" w14:paraId="53C2357F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3D2AD3B3" w14:textId="77777777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Ordered List (&lt;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&gt;)</w:t>
            </w:r>
          </w:p>
        </w:tc>
        <w:tc>
          <w:tcPr>
            <w:tcW w:w="3840" w:type="dxa"/>
            <w:vAlign w:val="center"/>
            <w:hideMark/>
          </w:tcPr>
          <w:p w14:paraId="2F084F00" w14:textId="23BE31E6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ol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type="1</w:t>
            </w:r>
            <w:r w:rsidR="00225602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”</w:t>
            </w:r>
            <w:r w:rsidR="00721956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&gt;&gt;&lt;li&gt;test&lt;/li&gt;&lt;/</w:t>
            </w:r>
            <w:proofErr w:type="spellStart"/>
            <w:r w:rsidR="00721956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ol</w:t>
            </w:r>
            <w:proofErr w:type="spellEnd"/>
            <w:r w:rsidR="00721956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5310" w:type="dxa"/>
            <w:vAlign w:val="center"/>
            <w:hideMark/>
          </w:tcPr>
          <w:p w14:paraId="6CCB7130" w14:textId="458E26BB" w:rsidR="00317AAA" w:rsidRPr="005F0387" w:rsidRDefault="00317AAA" w:rsidP="00317AA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225602" w:rsidRPr="005F0387" w14:paraId="0A431BC7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5C8B3B1A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Ordered List Attributes</w:t>
            </w:r>
          </w:p>
        </w:tc>
        <w:tc>
          <w:tcPr>
            <w:tcW w:w="3840" w:type="dxa"/>
            <w:vAlign w:val="center"/>
            <w:hideMark/>
          </w:tcPr>
          <w:p w14:paraId="09E824F9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type → 1,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i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I, a, A </w:t>
            </w:r>
          </w:p>
          <w:p w14:paraId="6D7B0AF2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start → starting number </w:t>
            </w:r>
          </w:p>
          <w:p w14:paraId="646738D9" w14:textId="29DF1024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reversed → reverse order</w:t>
            </w:r>
          </w:p>
        </w:tc>
        <w:tc>
          <w:tcPr>
            <w:tcW w:w="5310" w:type="dxa"/>
            <w:vAlign w:val="center"/>
            <w:hideMark/>
          </w:tcPr>
          <w:p w14:paraId="66FCC5F4" w14:textId="22E3D4EA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Type </w:t>
            </w: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a</w:t>
            </w: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 </w:t>
            </w: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continues as aa, ab, ac for &gt;26 items</w:t>
            </w:r>
          </w:p>
        </w:tc>
      </w:tr>
      <w:tr w:rsidR="00225602" w:rsidRPr="005F0387" w14:paraId="51DCB327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4B8D579E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Nested Lists Example</w:t>
            </w:r>
          </w:p>
        </w:tc>
        <w:tc>
          <w:tcPr>
            <w:tcW w:w="3840" w:type="dxa"/>
            <w:vAlign w:val="center"/>
            <w:hideMark/>
          </w:tcPr>
          <w:p w14:paraId="08671654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Mix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ol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 and &lt;ul&gt; with attributes</w:t>
            </w:r>
          </w:p>
        </w:tc>
        <w:tc>
          <w:tcPr>
            <w:tcW w:w="5310" w:type="dxa"/>
            <w:vAlign w:val="center"/>
          </w:tcPr>
          <w:p w14:paraId="75D04464" w14:textId="751C100E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225602" w:rsidRPr="005F0387" w14:paraId="441D3820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1AD1BEB4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HTML Table (&lt;table&gt;)</w:t>
            </w:r>
          </w:p>
        </w:tc>
        <w:tc>
          <w:tcPr>
            <w:tcW w:w="3840" w:type="dxa"/>
            <w:vAlign w:val="center"/>
            <w:hideMark/>
          </w:tcPr>
          <w:p w14:paraId="5C7811DE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&lt;table&gt; defines table. </w:t>
            </w:r>
          </w:p>
          <w:p w14:paraId="05524B31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&lt;caption&gt; → title above table </w:t>
            </w:r>
          </w:p>
          <w:p w14:paraId="411B4C99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&lt;tr&gt; → row </w:t>
            </w:r>
          </w:p>
          <w:p w14:paraId="4F567375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th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→ header cell </w:t>
            </w:r>
          </w:p>
          <w:p w14:paraId="42981C3B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&lt;td&gt; → data cell </w:t>
            </w:r>
          </w:p>
          <w:p w14:paraId="607FDD45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thead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→ table head </w:t>
            </w:r>
          </w:p>
          <w:p w14:paraId="2458981B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tbody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→ table body </w:t>
            </w:r>
          </w:p>
          <w:p w14:paraId="268CB4F1" w14:textId="463D3DF8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tfoot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&gt; → table footer </w:t>
            </w:r>
          </w:p>
          <w:p w14:paraId="7B8DC991" w14:textId="1AF0E4F8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5310" w:type="dxa"/>
            <w:vAlign w:val="center"/>
            <w:hideMark/>
          </w:tcPr>
          <w:p w14:paraId="097AB923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Table displays structured data.</w:t>
            </w:r>
          </w:p>
        </w:tc>
      </w:tr>
      <w:tr w:rsidR="00225602" w:rsidRPr="005F0387" w14:paraId="71C9F0C0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53B64A4C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Table Attributes</w:t>
            </w:r>
          </w:p>
        </w:tc>
        <w:tc>
          <w:tcPr>
            <w:tcW w:w="3840" w:type="dxa"/>
            <w:vAlign w:val="center"/>
            <w:hideMark/>
          </w:tcPr>
          <w:p w14:paraId="39768415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align → left, right, center, justify</w:t>
            </w:r>
          </w:p>
          <w:p w14:paraId="2DCDECBE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bgcolor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→ cell color</w:t>
            </w:r>
          </w:p>
          <w:p w14:paraId="4FC6FAC4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border → pixels</w:t>
            </w:r>
          </w:p>
          <w:p w14:paraId="4245EFF6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cellpadding → space inside cell</w:t>
            </w:r>
          </w:p>
          <w:p w14:paraId="247D3779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cellspacing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→ space between cells </w:t>
            </w:r>
          </w:p>
          <w:p w14:paraId="59832655" w14:textId="77777777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rules → none, groups, rows, cols, all</w:t>
            </w:r>
          </w:p>
          <w:p w14:paraId="134D2ED0" w14:textId="362417D2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width → pixels/% </w:t>
            </w:r>
          </w:p>
        </w:tc>
        <w:tc>
          <w:tcPr>
            <w:tcW w:w="5310" w:type="dxa"/>
            <w:vAlign w:val="center"/>
            <w:hideMark/>
          </w:tcPr>
          <w:p w14:paraId="130995F1" w14:textId="57F7A70E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&lt;table border="2"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cellspacing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="0" cellpadding="30" rules</w:t>
            </w:r>
            <w:proofErr w:type="gram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=”all</w:t>
            </w:r>
            <w:proofErr w:type="gram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”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bgcolor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:=”yellow”&gt;...&lt;/table&gt;</w:t>
            </w:r>
          </w:p>
        </w:tc>
      </w:tr>
      <w:tr w:rsidR="00225602" w:rsidRPr="005F0387" w14:paraId="2EAC1C75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61135705" w14:textId="7F6E1322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Table Example </w:t>
            </w:r>
          </w:p>
        </w:tc>
        <w:tc>
          <w:tcPr>
            <w:tcW w:w="3840" w:type="dxa"/>
            <w:vAlign w:val="center"/>
            <w:hideMark/>
          </w:tcPr>
          <w:p w14:paraId="3DFE3E79" w14:textId="0C2EA7CF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Cell spanning</w:t>
            </w:r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spellStart"/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rowspan</w:t>
            </w:r>
            <w:proofErr w:type="spellEnd"/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5310" w:type="dxa"/>
            <w:vAlign w:val="center"/>
            <w:hideMark/>
          </w:tcPr>
          <w:p w14:paraId="7E3AA482" w14:textId="77777777" w:rsidR="005741C2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html &lt;table border="2"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cellspacing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="4" cellpadding="30"&gt; </w:t>
            </w:r>
          </w:p>
          <w:p w14:paraId="397BDE10" w14:textId="780BF81F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&lt;tr&gt;&lt;td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rowspan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="2"&gt;C&lt;/td&gt;&lt;td&gt;A&lt;/td&gt;&lt;/tr&gt; &lt;tr&gt;&lt;td&gt;B&lt;/td&gt;&lt;/tr&gt; &lt;/table&gt; </w:t>
            </w:r>
          </w:p>
          <w:p w14:paraId="5DAF71C3" w14:textId="04A86A68" w:rsidR="00431EFC" w:rsidRPr="005F0387" w:rsidRDefault="00431EFC" w:rsidP="00431EF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noProof/>
                <w:color w:val="0070C0"/>
                <w:sz w:val="24"/>
                <w:szCs w:val="24"/>
              </w:rPr>
              <w:lastRenderedPageBreak/>
              <w:drawing>
                <wp:inline distT="0" distB="0" distL="0" distR="0" wp14:anchorId="4C06DC57" wp14:editId="3E3FD72A">
                  <wp:extent cx="1398494" cy="1479416"/>
                  <wp:effectExtent l="0" t="0" r="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101" cy="149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602" w:rsidRPr="005F0387" w14:paraId="7B5500E2" w14:textId="77777777" w:rsidTr="007536BC">
        <w:trPr>
          <w:tblCellSpacing w:w="15" w:type="dxa"/>
        </w:trPr>
        <w:tc>
          <w:tcPr>
            <w:tcW w:w="1620" w:type="dxa"/>
            <w:shd w:val="clear" w:color="auto" w:fill="DBE5F1" w:themeFill="accent1" w:themeFillTint="33"/>
            <w:vAlign w:val="center"/>
            <w:hideMark/>
          </w:tcPr>
          <w:p w14:paraId="1BCC8D72" w14:textId="3CE1016D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 xml:space="preserve">Table Example </w:t>
            </w:r>
          </w:p>
        </w:tc>
        <w:tc>
          <w:tcPr>
            <w:tcW w:w="3840" w:type="dxa"/>
            <w:vAlign w:val="center"/>
            <w:hideMark/>
          </w:tcPr>
          <w:p w14:paraId="115B1932" w14:textId="0B4C4263" w:rsidR="00225602" w:rsidRPr="005F0387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Column spanning</w:t>
            </w:r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spellStart"/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colspan</w:t>
            </w:r>
            <w:proofErr w:type="spellEnd"/>
            <w:r w:rsidR="003119C0"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5310" w:type="dxa"/>
            <w:vAlign w:val="center"/>
            <w:hideMark/>
          </w:tcPr>
          <w:p w14:paraId="0D0B2C89" w14:textId="77777777" w:rsidR="005741C2" w:rsidRDefault="00225602" w:rsidP="002256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html &lt;table border="2" rules="rows" cellpadding="30"&gt; </w:t>
            </w:r>
          </w:p>
          <w:p w14:paraId="2865B9DC" w14:textId="2AC61B1F" w:rsidR="00225602" w:rsidRPr="005F0387" w:rsidRDefault="00225602" w:rsidP="00225602">
            <w:pPr>
              <w:spacing w:after="0" w:line="240" w:lineRule="auto"/>
              <w:rPr>
                <w:rFonts w:asciiTheme="majorHAnsi" w:hAnsiTheme="majorHAnsi" w:cstheme="majorHAnsi"/>
                <w:b/>
                <w:noProof/>
                <w:color w:val="0070C0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&lt;tr&gt;&lt;td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colspan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="2" align="center"&gt;A&lt;/td&gt;&lt;/tr&gt; &lt;tr&gt;&lt;td&gt;B&lt;/td&gt;&lt;td&gt;C&lt;/td&gt;&lt;/tr&gt; &lt;/table&gt; </w:t>
            </w:r>
          </w:p>
          <w:p w14:paraId="6EE25147" w14:textId="003D796E" w:rsidR="00431EFC" w:rsidRPr="005F0387" w:rsidRDefault="00431EFC" w:rsidP="00431EF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b/>
                <w:noProof/>
                <w:color w:val="0070C0"/>
                <w:sz w:val="24"/>
                <w:szCs w:val="24"/>
              </w:rPr>
              <w:drawing>
                <wp:inline distT="0" distB="0" distL="0" distR="0" wp14:anchorId="51681F7E" wp14:editId="228CF6E6">
                  <wp:extent cx="1476375" cy="128232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793" cy="1293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85EF8" w14:textId="4B8E44AF" w:rsidR="00DD71BF" w:rsidRPr="005F0387" w:rsidRDefault="00DD71BF" w:rsidP="001E426E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5F0387">
        <w:rPr>
          <w:rFonts w:asciiTheme="majorHAnsi" w:hAnsiTheme="majorHAnsi" w:cstheme="majorHAnsi"/>
          <w:sz w:val="24"/>
          <w:szCs w:val="24"/>
        </w:rPr>
        <w:br w:type="page"/>
      </w:r>
    </w:p>
    <w:p w14:paraId="2DD0772F" w14:textId="76DE59D4" w:rsidR="00DD71BF" w:rsidRPr="005F0387" w:rsidRDefault="00DD71BF" w:rsidP="00DD71BF">
      <w:pPr>
        <w:pStyle w:val="Heading1"/>
        <w:spacing w:before="0"/>
        <w:jc w:val="center"/>
        <w:rPr>
          <w:rFonts w:cstheme="majorHAnsi"/>
          <w:sz w:val="40"/>
          <w:szCs w:val="24"/>
          <w:u w:val="single"/>
        </w:rPr>
      </w:pPr>
      <w:r w:rsidRPr="005F0387">
        <w:rPr>
          <w:rFonts w:cstheme="majorHAnsi"/>
          <w:sz w:val="40"/>
          <w:szCs w:val="24"/>
          <w:u w:val="single"/>
        </w:rPr>
        <w:lastRenderedPageBreak/>
        <w:t xml:space="preserve">Chapter </w:t>
      </w:r>
      <w:r w:rsidR="00A842DA" w:rsidRPr="005F0387">
        <w:rPr>
          <w:rFonts w:cstheme="majorHAnsi"/>
          <w:sz w:val="40"/>
          <w:szCs w:val="24"/>
          <w:u w:val="single"/>
        </w:rPr>
        <w:t>3</w:t>
      </w:r>
    </w:p>
    <w:p w14:paraId="1305839E" w14:textId="77777777" w:rsidR="00820336" w:rsidRPr="005F0387" w:rsidRDefault="00820336" w:rsidP="00820336">
      <w:pPr>
        <w:pStyle w:val="Heading2"/>
        <w:jc w:val="center"/>
        <w:rPr>
          <w:rFonts w:cstheme="majorHAnsi"/>
          <w:b w:val="0"/>
          <w:color w:val="7030A0"/>
          <w:sz w:val="36"/>
          <w:szCs w:val="28"/>
        </w:rPr>
      </w:pPr>
      <w:proofErr w:type="gramStart"/>
      <w:r w:rsidRPr="005F0387">
        <w:rPr>
          <w:rFonts w:cstheme="majorHAnsi"/>
          <w:color w:val="7030A0"/>
          <w:sz w:val="36"/>
          <w:szCs w:val="28"/>
          <w:highlight w:val="yellow"/>
        </w:rPr>
        <w:t>Form  tags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3865"/>
        <w:gridCol w:w="5037"/>
      </w:tblGrid>
      <w:tr w:rsidR="00820336" w:rsidRPr="005F0387" w14:paraId="46BF4391" w14:textId="77777777" w:rsidTr="009667EE">
        <w:tc>
          <w:tcPr>
            <w:tcW w:w="1890" w:type="dxa"/>
            <w:shd w:val="clear" w:color="auto" w:fill="B6DDE8" w:themeFill="accent5" w:themeFillTint="66"/>
            <w:hideMark/>
          </w:tcPr>
          <w:p w14:paraId="5596F22E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Tag / Element</w:t>
            </w:r>
          </w:p>
        </w:tc>
        <w:tc>
          <w:tcPr>
            <w:tcW w:w="3870" w:type="dxa"/>
            <w:shd w:val="clear" w:color="auto" w:fill="B6DDE8" w:themeFill="accent5" w:themeFillTint="66"/>
            <w:hideMark/>
          </w:tcPr>
          <w:p w14:paraId="1AD5A7E1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Description</w:t>
            </w:r>
          </w:p>
        </w:tc>
        <w:tc>
          <w:tcPr>
            <w:tcW w:w="5040" w:type="dxa"/>
            <w:shd w:val="clear" w:color="auto" w:fill="B6DDE8" w:themeFill="accent5" w:themeFillTint="66"/>
            <w:hideMark/>
          </w:tcPr>
          <w:p w14:paraId="11961C10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Syntax / Example</w:t>
            </w:r>
          </w:p>
        </w:tc>
      </w:tr>
      <w:tr w:rsidR="00820336" w:rsidRPr="005F0387" w14:paraId="7D294C9F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328FDC88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&lt;form&gt;</w:t>
            </w:r>
          </w:p>
        </w:tc>
        <w:tc>
          <w:tcPr>
            <w:tcW w:w="3870" w:type="dxa"/>
            <w:hideMark/>
          </w:tcPr>
          <w:p w14:paraId="540C127D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Container used to collect and submit user input to a server.</w:t>
            </w:r>
          </w:p>
        </w:tc>
        <w:tc>
          <w:tcPr>
            <w:tcW w:w="5040" w:type="dxa"/>
            <w:hideMark/>
          </w:tcPr>
          <w:p w14:paraId="6E2E3161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&lt;form action="/submit" method="post"&gt;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... form elements ...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&lt;/form&gt;</w:t>
            </w:r>
          </w:p>
        </w:tc>
      </w:tr>
      <w:tr w:rsidR="00820336" w:rsidRPr="005F0387" w14:paraId="00E20B28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346D6FAA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b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b/>
                <w:sz w:val="24"/>
              </w:rPr>
              <w:t>&gt;</w:t>
            </w:r>
          </w:p>
        </w:tc>
        <w:tc>
          <w:tcPr>
            <w:tcW w:w="3870" w:type="dxa"/>
            <w:hideMark/>
          </w:tcPr>
          <w:p w14:paraId="6561A8FE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Groups related form elements together inside a box.</w:t>
            </w:r>
          </w:p>
        </w:tc>
        <w:tc>
          <w:tcPr>
            <w:tcW w:w="5040" w:type="dxa"/>
            <w:hideMark/>
          </w:tcPr>
          <w:p w14:paraId="6E9D091D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</w:r>
          </w:p>
          <w:p w14:paraId="19738C82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</w:p>
        </w:tc>
      </w:tr>
      <w:tr w:rsidR="00820336" w:rsidRPr="005F0387" w14:paraId="05300FE6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7AD2AC49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&lt;legend&gt;</w:t>
            </w:r>
          </w:p>
        </w:tc>
        <w:tc>
          <w:tcPr>
            <w:tcW w:w="3870" w:type="dxa"/>
            <w:hideMark/>
          </w:tcPr>
          <w:p w14:paraId="7F28538B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Caption/title for a 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&gt;.</w:t>
            </w:r>
          </w:p>
        </w:tc>
        <w:tc>
          <w:tcPr>
            <w:tcW w:w="5040" w:type="dxa"/>
            <w:hideMark/>
          </w:tcPr>
          <w:p w14:paraId="4919FDF2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&lt;legend&gt;Login Details&lt;/legend&gt;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fieldset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</w:p>
        </w:tc>
      </w:tr>
      <w:tr w:rsidR="00820336" w:rsidRPr="005F0387" w14:paraId="08B1D445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1FDE9C02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&lt;input&gt;</w:t>
            </w:r>
          </w:p>
        </w:tc>
        <w:tc>
          <w:tcPr>
            <w:tcW w:w="3870" w:type="dxa"/>
            <w:hideMark/>
          </w:tcPr>
          <w:p w14:paraId="3A13CE12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General input field (text, password, number, etc.).</w:t>
            </w:r>
          </w:p>
        </w:tc>
        <w:tc>
          <w:tcPr>
            <w:tcW w:w="5040" w:type="dxa"/>
            <w:hideMark/>
          </w:tcPr>
          <w:p w14:paraId="24D55E1C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&lt;input type="text" &gt;</w:t>
            </w:r>
          </w:p>
          <w:p w14:paraId="28881C49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&lt;input type="email" &gt;</w:t>
            </w:r>
          </w:p>
        </w:tc>
      </w:tr>
      <w:tr w:rsidR="00820336" w:rsidRPr="005F0387" w14:paraId="255EAAEB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292913F0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b/>
                <w:sz w:val="24"/>
              </w:rPr>
              <w:t>textarea</w:t>
            </w:r>
            <w:proofErr w:type="spellEnd"/>
            <w:r w:rsidRPr="005F0387">
              <w:rPr>
                <w:rFonts w:asciiTheme="majorHAnsi" w:hAnsiTheme="majorHAnsi" w:cstheme="majorHAnsi"/>
                <w:b/>
                <w:sz w:val="24"/>
              </w:rPr>
              <w:t>&gt;</w:t>
            </w:r>
          </w:p>
        </w:tc>
        <w:tc>
          <w:tcPr>
            <w:tcW w:w="3870" w:type="dxa"/>
            <w:hideMark/>
          </w:tcPr>
          <w:p w14:paraId="27EEB2DC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Multi-line text input field.</w:t>
            </w:r>
          </w:p>
        </w:tc>
        <w:tc>
          <w:tcPr>
            <w:tcW w:w="5040" w:type="dxa"/>
            <w:hideMark/>
          </w:tcPr>
          <w:p w14:paraId="0B505F24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textarea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 xml:space="preserve"> rows=”20” cols="30"&gt;Enter your message&lt;/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textarea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</w:p>
        </w:tc>
      </w:tr>
      <w:tr w:rsidR="00820336" w:rsidRPr="005F0387" w14:paraId="0AB3E646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3BCFADBF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&lt;button&gt;</w:t>
            </w:r>
          </w:p>
        </w:tc>
        <w:tc>
          <w:tcPr>
            <w:tcW w:w="3870" w:type="dxa"/>
            <w:hideMark/>
          </w:tcPr>
          <w:p w14:paraId="294950F4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Clickable button (can be submit, reset).</w:t>
            </w:r>
          </w:p>
        </w:tc>
        <w:tc>
          <w:tcPr>
            <w:tcW w:w="5040" w:type="dxa"/>
            <w:hideMark/>
          </w:tcPr>
          <w:p w14:paraId="7CB36EF0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&lt;button type="submit"&gt;Submit&lt;/button&gt;</w:t>
            </w:r>
          </w:p>
        </w:tc>
      </w:tr>
      <w:tr w:rsidR="00820336" w:rsidRPr="005F0387" w14:paraId="0A8C6D4A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3295D349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&lt;label&gt;</w:t>
            </w:r>
          </w:p>
        </w:tc>
        <w:tc>
          <w:tcPr>
            <w:tcW w:w="3870" w:type="dxa"/>
            <w:hideMark/>
          </w:tcPr>
          <w:p w14:paraId="38D778C7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Defines a label for form elements; improves accessibility.</w:t>
            </w:r>
          </w:p>
        </w:tc>
        <w:tc>
          <w:tcPr>
            <w:tcW w:w="5040" w:type="dxa"/>
            <w:hideMark/>
          </w:tcPr>
          <w:p w14:paraId="3D413B4A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&lt;label for="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uname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"&gt;Username:&lt;/label&gt; &lt;input type="text"&gt;</w:t>
            </w:r>
          </w:p>
        </w:tc>
      </w:tr>
      <w:tr w:rsidR="00820336" w:rsidRPr="005F0387" w14:paraId="12CA2986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48495679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b/>
                <w:sz w:val="24"/>
              </w:rPr>
              <w:t>datalist</w:t>
            </w:r>
            <w:proofErr w:type="spellEnd"/>
            <w:r w:rsidRPr="005F0387">
              <w:rPr>
                <w:rFonts w:asciiTheme="majorHAnsi" w:hAnsiTheme="majorHAnsi" w:cstheme="majorHAnsi"/>
                <w:b/>
                <w:sz w:val="24"/>
              </w:rPr>
              <w:t>&gt;</w:t>
            </w:r>
          </w:p>
        </w:tc>
        <w:tc>
          <w:tcPr>
            <w:tcW w:w="3870" w:type="dxa"/>
            <w:hideMark/>
          </w:tcPr>
          <w:p w14:paraId="40872857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Provides a list of predefined suggestions for an &lt;input&gt;.</w:t>
            </w:r>
          </w:p>
        </w:tc>
        <w:tc>
          <w:tcPr>
            <w:tcW w:w="5040" w:type="dxa"/>
            <w:hideMark/>
          </w:tcPr>
          <w:p w14:paraId="1C2356EB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&lt;input list="browsers" name="browser"&gt;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datalist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 xml:space="preserve"> id="browsers"&gt;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&lt;option value="Chrome"&gt;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&lt;option value="Firefox"&gt;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datalist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</w:p>
        </w:tc>
      </w:tr>
      <w:tr w:rsidR="00820336" w:rsidRPr="005F0387" w14:paraId="691C48FE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70A7BD56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&lt;select&gt;</w:t>
            </w:r>
          </w:p>
        </w:tc>
        <w:tc>
          <w:tcPr>
            <w:tcW w:w="3870" w:type="dxa"/>
            <w:hideMark/>
          </w:tcPr>
          <w:p w14:paraId="6E178D44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Creates a drop-down list.</w:t>
            </w:r>
          </w:p>
        </w:tc>
        <w:tc>
          <w:tcPr>
            <w:tcW w:w="5040" w:type="dxa"/>
            <w:hideMark/>
          </w:tcPr>
          <w:p w14:paraId="189361D1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&lt;select name="cars"&gt;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&lt;option value="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volvo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"&gt;Volvo&lt;/option&gt;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&lt;option value="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bmw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"&gt;BMW&lt;/option&gt;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&lt;/select&gt;</w:t>
            </w:r>
          </w:p>
        </w:tc>
      </w:tr>
      <w:tr w:rsidR="00820336" w:rsidRPr="005F0387" w14:paraId="3ECADE21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7D292FB5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t>&lt;option&gt;</w:t>
            </w:r>
          </w:p>
        </w:tc>
        <w:tc>
          <w:tcPr>
            <w:tcW w:w="3870" w:type="dxa"/>
            <w:hideMark/>
          </w:tcPr>
          <w:p w14:paraId="30182120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Defines an item inside a &lt;select&gt; or 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datalist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&gt;.</w:t>
            </w:r>
          </w:p>
        </w:tc>
        <w:tc>
          <w:tcPr>
            <w:tcW w:w="5040" w:type="dxa"/>
            <w:hideMark/>
          </w:tcPr>
          <w:p w14:paraId="28BB9188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&lt;select&gt;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&lt;option value="html"&gt;HTML&lt;/option&gt;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</w:r>
            <w:r w:rsidRPr="005F0387">
              <w:rPr>
                <w:rFonts w:asciiTheme="majorHAnsi" w:hAnsiTheme="majorHAnsi" w:cstheme="majorHAnsi"/>
                <w:sz w:val="24"/>
              </w:rPr>
              <w:lastRenderedPageBreak/>
              <w:t xml:space="preserve">  &lt;option value="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css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" selected&gt;CSS&lt;/option&gt;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&lt;/select&gt;</w:t>
            </w:r>
          </w:p>
        </w:tc>
      </w:tr>
      <w:tr w:rsidR="00820336" w:rsidRPr="005F0387" w14:paraId="17FBB052" w14:textId="77777777" w:rsidTr="009667EE">
        <w:tc>
          <w:tcPr>
            <w:tcW w:w="1890" w:type="dxa"/>
            <w:shd w:val="clear" w:color="auto" w:fill="E5DFEC" w:themeFill="accent4" w:themeFillTint="33"/>
            <w:hideMark/>
          </w:tcPr>
          <w:p w14:paraId="07B87C05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</w:rPr>
              <w:lastRenderedPageBreak/>
              <w:t>&lt;</w:t>
            </w:r>
            <w:proofErr w:type="spellStart"/>
            <w:r w:rsidRPr="005F0387">
              <w:rPr>
                <w:rFonts w:asciiTheme="majorHAnsi" w:hAnsiTheme="majorHAnsi" w:cstheme="majorHAnsi"/>
                <w:b/>
                <w:sz w:val="24"/>
              </w:rPr>
              <w:t>optgroup</w:t>
            </w:r>
            <w:proofErr w:type="spellEnd"/>
            <w:r w:rsidRPr="005F0387">
              <w:rPr>
                <w:rFonts w:asciiTheme="majorHAnsi" w:hAnsiTheme="majorHAnsi" w:cstheme="majorHAnsi"/>
                <w:b/>
                <w:sz w:val="24"/>
              </w:rPr>
              <w:t>&gt;</w:t>
            </w:r>
          </w:p>
        </w:tc>
        <w:tc>
          <w:tcPr>
            <w:tcW w:w="3870" w:type="dxa"/>
            <w:hideMark/>
          </w:tcPr>
          <w:p w14:paraId="4B7A9219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Groups related &lt;option&gt; elements inside a &lt;select&gt;.</w:t>
            </w:r>
          </w:p>
        </w:tc>
        <w:tc>
          <w:tcPr>
            <w:tcW w:w="5040" w:type="dxa"/>
            <w:hideMark/>
          </w:tcPr>
          <w:p w14:paraId="3843B175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</w:rPr>
            </w:pPr>
            <w:r w:rsidRPr="005F0387">
              <w:rPr>
                <w:rFonts w:asciiTheme="majorHAnsi" w:hAnsiTheme="majorHAnsi" w:cstheme="majorHAnsi"/>
                <w:sz w:val="24"/>
              </w:rPr>
              <w:t>&lt;select&gt;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optgroup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 xml:space="preserve"> label="Frontend"&gt;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  &lt;option&gt;HTML&lt;/option&gt;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  &lt;option&gt;CSS&lt;/option&gt;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optgroup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optgroup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 xml:space="preserve"> label="Backend"&gt;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  &lt;option&gt;PHP&lt;/option&gt;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  &lt;option&gt;Python&lt;/option&gt;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 xml:space="preserve">  &lt;/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</w:rPr>
              <w:t>optgroup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</w:rPr>
              <w:t>&gt;</w:t>
            </w:r>
            <w:r w:rsidRPr="005F0387">
              <w:rPr>
                <w:rFonts w:asciiTheme="majorHAnsi" w:hAnsiTheme="majorHAnsi" w:cstheme="majorHAnsi"/>
                <w:sz w:val="24"/>
              </w:rPr>
              <w:br/>
              <w:t>&lt;/select&gt;</w:t>
            </w:r>
          </w:p>
        </w:tc>
      </w:tr>
    </w:tbl>
    <w:p w14:paraId="2DA7F2F6" w14:textId="77777777" w:rsidR="00820336" w:rsidRPr="005F0387" w:rsidRDefault="00820336" w:rsidP="00820336">
      <w:pPr>
        <w:pStyle w:val="Heading2"/>
        <w:jc w:val="center"/>
        <w:rPr>
          <w:rFonts w:cstheme="majorHAnsi"/>
          <w:b w:val="0"/>
          <w:color w:val="7030A0"/>
          <w:sz w:val="36"/>
          <w:szCs w:val="28"/>
        </w:rPr>
      </w:pPr>
    </w:p>
    <w:p w14:paraId="1F20918C" w14:textId="77777777" w:rsidR="00820336" w:rsidRPr="005F0387" w:rsidRDefault="00820336" w:rsidP="00820336">
      <w:pPr>
        <w:pStyle w:val="Heading2"/>
        <w:jc w:val="center"/>
        <w:rPr>
          <w:rFonts w:cstheme="majorHAnsi"/>
          <w:b w:val="0"/>
          <w:color w:val="7030A0"/>
          <w:sz w:val="36"/>
          <w:szCs w:val="28"/>
          <w:highlight w:val="yellow"/>
        </w:rPr>
      </w:pPr>
      <w:r w:rsidRPr="005F0387">
        <w:rPr>
          <w:rFonts w:cstheme="majorHAnsi"/>
          <w:color w:val="7030A0"/>
          <w:sz w:val="36"/>
          <w:szCs w:val="28"/>
          <w:highlight w:val="yellow"/>
        </w:rPr>
        <w:t>Form Attributes</w:t>
      </w:r>
    </w:p>
    <w:tbl>
      <w:tblPr>
        <w:tblW w:w="107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6750"/>
        <w:gridCol w:w="2340"/>
      </w:tblGrid>
      <w:tr w:rsidR="00820336" w:rsidRPr="005F0387" w14:paraId="7AA469D8" w14:textId="77777777" w:rsidTr="009667EE">
        <w:trPr>
          <w:trHeight w:val="718"/>
          <w:tblHeader/>
          <w:tblCellSpacing w:w="15" w:type="dxa"/>
        </w:trPr>
        <w:tc>
          <w:tcPr>
            <w:tcW w:w="1660" w:type="dxa"/>
            <w:shd w:val="clear" w:color="auto" w:fill="B8CCE4" w:themeFill="accent1" w:themeFillTint="66"/>
            <w:vAlign w:val="center"/>
            <w:hideMark/>
          </w:tcPr>
          <w:p w14:paraId="3F7C7AF5" w14:textId="77777777" w:rsidR="00820336" w:rsidRPr="005F0387" w:rsidRDefault="00820336" w:rsidP="009667E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6720" w:type="dxa"/>
            <w:shd w:val="clear" w:color="auto" w:fill="B8CCE4" w:themeFill="accent1" w:themeFillTint="66"/>
            <w:vAlign w:val="center"/>
            <w:hideMark/>
          </w:tcPr>
          <w:p w14:paraId="2585CD57" w14:textId="77777777" w:rsidR="00820336" w:rsidRPr="005F0387" w:rsidRDefault="00820336" w:rsidP="009667E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295" w:type="dxa"/>
            <w:shd w:val="clear" w:color="auto" w:fill="B8CCE4" w:themeFill="accent1" w:themeFillTint="66"/>
            <w:vAlign w:val="center"/>
            <w:hideMark/>
          </w:tcPr>
          <w:p w14:paraId="19234F43" w14:textId="77777777" w:rsidR="00820336" w:rsidRPr="005F0387" w:rsidRDefault="00820336" w:rsidP="009667E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Default Value</w:t>
            </w:r>
          </w:p>
        </w:tc>
      </w:tr>
      <w:tr w:rsidR="00820336" w:rsidRPr="005F0387" w14:paraId="0A70ACE8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07D7FA1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action</w:t>
            </w:r>
          </w:p>
        </w:tc>
        <w:tc>
          <w:tcPr>
            <w:tcW w:w="6720" w:type="dxa"/>
            <w:vAlign w:val="center"/>
            <w:hideMark/>
          </w:tcPr>
          <w:p w14:paraId="3995F637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URL where form data will be sent after submission.</w:t>
            </w:r>
          </w:p>
        </w:tc>
        <w:tc>
          <w:tcPr>
            <w:tcW w:w="2295" w:type="dxa"/>
            <w:vAlign w:val="center"/>
            <w:hideMark/>
          </w:tcPr>
          <w:p w14:paraId="491374B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"" (empty)</w:t>
            </w:r>
          </w:p>
        </w:tc>
      </w:tr>
      <w:tr w:rsidR="00820336" w:rsidRPr="005F0387" w14:paraId="7EF983EF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14:paraId="1FA5E46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4"/>
              </w:rPr>
              <w:t>enctype</w:t>
            </w:r>
            <w:proofErr w:type="spellEnd"/>
          </w:p>
        </w:tc>
        <w:tc>
          <w:tcPr>
            <w:tcW w:w="6720" w:type="dxa"/>
            <w:vAlign w:val="center"/>
          </w:tcPr>
          <w:p w14:paraId="3A37E5A9" w14:textId="77777777" w:rsidR="00820336" w:rsidRPr="005F0387" w:rsidRDefault="00820336" w:rsidP="009667EE">
            <w:pPr>
              <w:shd w:val="clear" w:color="auto" w:fill="FFFFFF"/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The 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enctype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 attribute specifies how the form-data should be encoded when submitting it to the server. </w:t>
            </w:r>
          </w:p>
          <w:p w14:paraId="0D725E9D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bCs/>
                <w:color w:val="FF0000"/>
                <w:sz w:val="24"/>
                <w:szCs w:val="24"/>
              </w:rPr>
              <w:t>Note:</w:t>
            </w:r>
            <w:r w:rsidRPr="005F0387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> The 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>enctype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> attribute can be used only if method="post".</w:t>
            </w:r>
          </w:p>
        </w:tc>
        <w:tc>
          <w:tcPr>
            <w:tcW w:w="2295" w:type="dxa"/>
            <w:vAlign w:val="center"/>
          </w:tcPr>
          <w:p w14:paraId="77A454D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application/x-www-form-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urlencoded</w:t>
            </w:r>
            <w:proofErr w:type="spellEnd"/>
          </w:p>
          <w:p w14:paraId="7656E76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Form data is encoded as key-value pairs, joined with </w:t>
            </w:r>
            <w:r w:rsidRPr="005F0387">
              <w:rPr>
                <w:rStyle w:val="HTMLCode"/>
                <w:rFonts w:asciiTheme="majorHAnsi" w:eastAsiaTheme="minorHAnsi" w:hAnsiTheme="majorHAnsi" w:cstheme="majorHAnsi"/>
                <w:color w:val="C00000"/>
                <w:sz w:val="24"/>
                <w:szCs w:val="24"/>
              </w:rPr>
              <w:t>&amp;</w:t>
            </w:r>
            <w:r w:rsidRPr="005F0387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 and spaces converted to </w:t>
            </w:r>
            <w:r w:rsidRPr="005F0387">
              <w:rPr>
                <w:rStyle w:val="HTMLCode"/>
                <w:rFonts w:asciiTheme="majorHAnsi" w:eastAsiaTheme="minorHAnsi" w:hAnsiTheme="majorHAnsi" w:cstheme="majorHAnsi"/>
                <w:color w:val="C00000"/>
                <w:sz w:val="24"/>
                <w:szCs w:val="24"/>
              </w:rPr>
              <w:t>+</w:t>
            </w:r>
            <w:r w:rsidRPr="005F0387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>.</w:t>
            </w:r>
          </w:p>
        </w:tc>
      </w:tr>
      <w:tr w:rsidR="00820336" w:rsidRPr="005F0387" w14:paraId="6F8935C6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5475658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method</w:t>
            </w:r>
          </w:p>
        </w:tc>
        <w:tc>
          <w:tcPr>
            <w:tcW w:w="6720" w:type="dxa"/>
            <w:vAlign w:val="center"/>
            <w:hideMark/>
          </w:tcPr>
          <w:p w14:paraId="5CC844C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HTTP method (GET or POST) used when submitting.</w:t>
            </w:r>
          </w:p>
        </w:tc>
        <w:tc>
          <w:tcPr>
            <w:tcW w:w="2295" w:type="dxa"/>
            <w:vAlign w:val="center"/>
            <w:hideMark/>
          </w:tcPr>
          <w:p w14:paraId="0A04A70C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GET</w:t>
            </w:r>
          </w:p>
        </w:tc>
      </w:tr>
      <w:tr w:rsidR="00820336" w:rsidRPr="005F0387" w14:paraId="7D0A1526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DE0D287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6720" w:type="dxa"/>
            <w:vAlign w:val="center"/>
            <w:hideMark/>
          </w:tcPr>
          <w:p w14:paraId="34F990E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Defines the type of &lt;input&gt; (text, password, etc.).</w:t>
            </w:r>
          </w:p>
        </w:tc>
        <w:tc>
          <w:tcPr>
            <w:tcW w:w="2295" w:type="dxa"/>
            <w:vAlign w:val="center"/>
            <w:hideMark/>
          </w:tcPr>
          <w:p w14:paraId="6539FF75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text</w:t>
            </w:r>
          </w:p>
        </w:tc>
      </w:tr>
      <w:tr w:rsidR="00820336" w:rsidRPr="005F0387" w14:paraId="3981004B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6DA575B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name</w:t>
            </w:r>
          </w:p>
        </w:tc>
        <w:tc>
          <w:tcPr>
            <w:tcW w:w="6720" w:type="dxa"/>
            <w:vAlign w:val="center"/>
            <w:hideMark/>
          </w:tcPr>
          <w:p w14:paraId="0155FDFA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Name of the field (used as key when submitting data).</w:t>
            </w:r>
          </w:p>
        </w:tc>
        <w:tc>
          <w:tcPr>
            <w:tcW w:w="2295" w:type="dxa"/>
            <w:vAlign w:val="center"/>
            <w:hideMark/>
          </w:tcPr>
          <w:p w14:paraId="5AFD10F9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"" (empty)</w:t>
            </w:r>
          </w:p>
        </w:tc>
      </w:tr>
      <w:tr w:rsidR="00820336" w:rsidRPr="005F0387" w14:paraId="11B4774A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4F50867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id</w:t>
            </w:r>
          </w:p>
        </w:tc>
        <w:tc>
          <w:tcPr>
            <w:tcW w:w="6720" w:type="dxa"/>
            <w:vAlign w:val="center"/>
            <w:hideMark/>
          </w:tcPr>
          <w:p w14:paraId="67501203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Unique identifier for an element</w:t>
            </w:r>
          </w:p>
        </w:tc>
        <w:tc>
          <w:tcPr>
            <w:tcW w:w="2295" w:type="dxa"/>
            <w:vAlign w:val="center"/>
            <w:hideMark/>
          </w:tcPr>
          <w:p w14:paraId="05CFD895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"" (empty)</w:t>
            </w:r>
          </w:p>
        </w:tc>
      </w:tr>
      <w:tr w:rsidR="00820336" w:rsidRPr="005F0387" w14:paraId="1D2A7749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3511D5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value</w:t>
            </w:r>
          </w:p>
        </w:tc>
        <w:tc>
          <w:tcPr>
            <w:tcW w:w="6720" w:type="dxa"/>
            <w:vAlign w:val="center"/>
            <w:hideMark/>
          </w:tcPr>
          <w:p w14:paraId="69DF42B5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Default value for an input.</w:t>
            </w:r>
          </w:p>
        </w:tc>
        <w:tc>
          <w:tcPr>
            <w:tcW w:w="2295" w:type="dxa"/>
            <w:vAlign w:val="center"/>
            <w:hideMark/>
          </w:tcPr>
          <w:p w14:paraId="350F0B1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"" (empty)</w:t>
            </w:r>
          </w:p>
        </w:tc>
      </w:tr>
      <w:tr w:rsidR="00820336" w:rsidRPr="005F0387" w14:paraId="6DD534F5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12EE8E4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placeholder</w:t>
            </w:r>
          </w:p>
        </w:tc>
        <w:tc>
          <w:tcPr>
            <w:tcW w:w="6720" w:type="dxa"/>
            <w:vAlign w:val="center"/>
            <w:hideMark/>
          </w:tcPr>
          <w:p w14:paraId="7FA91D3C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Hint text shown inside an input before typing.</w:t>
            </w:r>
          </w:p>
        </w:tc>
        <w:tc>
          <w:tcPr>
            <w:tcW w:w="2295" w:type="dxa"/>
            <w:vAlign w:val="center"/>
            <w:hideMark/>
          </w:tcPr>
          <w:p w14:paraId="15D37FA9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"" (empty)</w:t>
            </w:r>
          </w:p>
        </w:tc>
      </w:tr>
      <w:tr w:rsidR="00820336" w:rsidRPr="005F0387" w14:paraId="541D8D26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75D8E8C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required</w:t>
            </w:r>
          </w:p>
        </w:tc>
        <w:tc>
          <w:tcPr>
            <w:tcW w:w="6720" w:type="dxa"/>
            <w:vAlign w:val="center"/>
            <w:hideMark/>
          </w:tcPr>
          <w:p w14:paraId="4B3247EE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Makes the field mandatory before form submission.</w:t>
            </w:r>
          </w:p>
        </w:tc>
        <w:tc>
          <w:tcPr>
            <w:tcW w:w="2295" w:type="dxa"/>
            <w:vAlign w:val="center"/>
            <w:hideMark/>
          </w:tcPr>
          <w:p w14:paraId="62FE62B4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77D39C0E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CBCCB04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readonly</w:t>
            </w:r>
            <w:proofErr w:type="spellEnd"/>
          </w:p>
        </w:tc>
        <w:tc>
          <w:tcPr>
            <w:tcW w:w="6720" w:type="dxa"/>
            <w:vAlign w:val="center"/>
            <w:hideMark/>
          </w:tcPr>
          <w:p w14:paraId="41C5149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Field is visible but not editable; value is submitted.</w:t>
            </w:r>
          </w:p>
        </w:tc>
        <w:tc>
          <w:tcPr>
            <w:tcW w:w="2295" w:type="dxa"/>
            <w:vAlign w:val="center"/>
            <w:hideMark/>
          </w:tcPr>
          <w:p w14:paraId="40B4EC2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51CFA467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C16BEC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disabled</w:t>
            </w:r>
          </w:p>
        </w:tc>
        <w:tc>
          <w:tcPr>
            <w:tcW w:w="6720" w:type="dxa"/>
            <w:vAlign w:val="center"/>
            <w:hideMark/>
          </w:tcPr>
          <w:p w14:paraId="5FA164CE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Field is visible but inactive; value is NOT submitted.</w:t>
            </w:r>
          </w:p>
        </w:tc>
        <w:tc>
          <w:tcPr>
            <w:tcW w:w="2295" w:type="dxa"/>
            <w:vAlign w:val="center"/>
            <w:hideMark/>
          </w:tcPr>
          <w:p w14:paraId="4DA5197D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5B5C6E2A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5E2F503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checked</w:t>
            </w:r>
          </w:p>
        </w:tc>
        <w:tc>
          <w:tcPr>
            <w:tcW w:w="6720" w:type="dxa"/>
            <w:vAlign w:val="center"/>
            <w:hideMark/>
          </w:tcPr>
          <w:p w14:paraId="0EDE35A8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Pre-selects a checkbox or radio button.</w:t>
            </w:r>
          </w:p>
        </w:tc>
        <w:tc>
          <w:tcPr>
            <w:tcW w:w="2295" w:type="dxa"/>
            <w:vAlign w:val="center"/>
            <w:hideMark/>
          </w:tcPr>
          <w:p w14:paraId="7DBD1F08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208922A6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3FB2FA2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maxlength</w:t>
            </w:r>
            <w:proofErr w:type="spellEnd"/>
          </w:p>
        </w:tc>
        <w:tc>
          <w:tcPr>
            <w:tcW w:w="6720" w:type="dxa"/>
            <w:vAlign w:val="center"/>
            <w:hideMark/>
          </w:tcPr>
          <w:p w14:paraId="565EFC51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Maximum number of characters allowed.</w:t>
            </w:r>
          </w:p>
        </w:tc>
        <w:tc>
          <w:tcPr>
            <w:tcW w:w="2295" w:type="dxa"/>
            <w:vAlign w:val="center"/>
            <w:hideMark/>
          </w:tcPr>
          <w:p w14:paraId="15029E8C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Unlimited</w:t>
            </w:r>
          </w:p>
        </w:tc>
      </w:tr>
      <w:tr w:rsidR="00820336" w:rsidRPr="005F0387" w14:paraId="0F2D3264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803003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minlength</w:t>
            </w:r>
            <w:proofErr w:type="spellEnd"/>
          </w:p>
        </w:tc>
        <w:tc>
          <w:tcPr>
            <w:tcW w:w="6720" w:type="dxa"/>
            <w:vAlign w:val="center"/>
            <w:hideMark/>
          </w:tcPr>
          <w:p w14:paraId="362C0384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Minimum number of characters required.</w:t>
            </w:r>
          </w:p>
        </w:tc>
        <w:tc>
          <w:tcPr>
            <w:tcW w:w="2295" w:type="dxa"/>
            <w:vAlign w:val="center"/>
            <w:hideMark/>
          </w:tcPr>
          <w:p w14:paraId="518FA80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</w:p>
        </w:tc>
      </w:tr>
      <w:tr w:rsidR="00820336" w:rsidRPr="005F0387" w14:paraId="369E91E5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3F2DBC0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>step</w:t>
            </w:r>
          </w:p>
        </w:tc>
        <w:tc>
          <w:tcPr>
            <w:tcW w:w="6720" w:type="dxa"/>
            <w:vAlign w:val="center"/>
            <w:hideMark/>
          </w:tcPr>
          <w:p w14:paraId="26E54226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Defines intervals for numeric/date inputs (e.g., step='2').</w:t>
            </w:r>
          </w:p>
        </w:tc>
        <w:tc>
          <w:tcPr>
            <w:tcW w:w="2295" w:type="dxa"/>
            <w:vAlign w:val="center"/>
            <w:hideMark/>
          </w:tcPr>
          <w:p w14:paraId="442766C6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1 (depends on input type)</w:t>
            </w:r>
          </w:p>
        </w:tc>
      </w:tr>
      <w:tr w:rsidR="00820336" w:rsidRPr="005F0387" w14:paraId="32AA2D4E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C4FE178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min</w:t>
            </w:r>
          </w:p>
        </w:tc>
        <w:tc>
          <w:tcPr>
            <w:tcW w:w="6720" w:type="dxa"/>
            <w:vAlign w:val="center"/>
            <w:hideMark/>
          </w:tcPr>
          <w:p w14:paraId="1F89AC49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Minimum allowed value for number/date inputs.</w:t>
            </w:r>
          </w:p>
        </w:tc>
        <w:tc>
          <w:tcPr>
            <w:tcW w:w="2295" w:type="dxa"/>
            <w:vAlign w:val="center"/>
            <w:hideMark/>
          </w:tcPr>
          <w:p w14:paraId="7FA33160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No restriction</w:t>
            </w:r>
          </w:p>
        </w:tc>
      </w:tr>
      <w:tr w:rsidR="00820336" w:rsidRPr="005F0387" w14:paraId="74771AC7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598E5DF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max</w:t>
            </w:r>
          </w:p>
        </w:tc>
        <w:tc>
          <w:tcPr>
            <w:tcW w:w="6720" w:type="dxa"/>
            <w:vAlign w:val="center"/>
            <w:hideMark/>
          </w:tcPr>
          <w:p w14:paraId="15B7825E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Maximum allowed value for number/date inputs.</w:t>
            </w:r>
          </w:p>
        </w:tc>
        <w:tc>
          <w:tcPr>
            <w:tcW w:w="2295" w:type="dxa"/>
            <w:vAlign w:val="center"/>
            <w:hideMark/>
          </w:tcPr>
          <w:p w14:paraId="3C110845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No restriction</w:t>
            </w:r>
          </w:p>
        </w:tc>
      </w:tr>
      <w:tr w:rsidR="00820336" w:rsidRPr="005F0387" w14:paraId="05906E39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84B2AB9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multiple</w:t>
            </w:r>
          </w:p>
        </w:tc>
        <w:tc>
          <w:tcPr>
            <w:tcW w:w="6720" w:type="dxa"/>
            <w:vAlign w:val="center"/>
            <w:hideMark/>
          </w:tcPr>
          <w:p w14:paraId="16B2BA60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Allows selecting multiple values (e.g., multiple files or emails).</w:t>
            </w:r>
          </w:p>
        </w:tc>
        <w:tc>
          <w:tcPr>
            <w:tcW w:w="2295" w:type="dxa"/>
            <w:vAlign w:val="center"/>
            <w:hideMark/>
          </w:tcPr>
          <w:p w14:paraId="61A4AD1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46C45F6E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0E13CA7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accept</w:t>
            </w:r>
          </w:p>
        </w:tc>
        <w:tc>
          <w:tcPr>
            <w:tcW w:w="6720" w:type="dxa"/>
            <w:vAlign w:val="center"/>
            <w:hideMark/>
          </w:tcPr>
          <w:p w14:paraId="2BE0922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file types accepted in a file upload input.</w:t>
            </w:r>
          </w:p>
        </w:tc>
        <w:tc>
          <w:tcPr>
            <w:tcW w:w="2295" w:type="dxa"/>
            <w:vAlign w:val="center"/>
            <w:hideMark/>
          </w:tcPr>
          <w:p w14:paraId="6152F66B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All file types</w:t>
            </w:r>
          </w:p>
        </w:tc>
      </w:tr>
      <w:tr w:rsidR="00820336" w:rsidRPr="005F0387" w14:paraId="7BF22A70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68DE2C3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autocomplete</w:t>
            </w:r>
          </w:p>
        </w:tc>
        <w:tc>
          <w:tcPr>
            <w:tcW w:w="6720" w:type="dxa"/>
            <w:vAlign w:val="center"/>
            <w:hideMark/>
          </w:tcPr>
          <w:p w14:paraId="3C4150F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Enables or disables autocomplete suggestions.</w:t>
            </w:r>
          </w:p>
        </w:tc>
        <w:tc>
          <w:tcPr>
            <w:tcW w:w="2295" w:type="dxa"/>
            <w:vAlign w:val="center"/>
            <w:hideMark/>
          </w:tcPr>
          <w:p w14:paraId="30CB225E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on</w:t>
            </w:r>
          </w:p>
        </w:tc>
      </w:tr>
      <w:tr w:rsidR="00820336" w:rsidRPr="005F0387" w14:paraId="4ACBBCCB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4531708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autofocus</w:t>
            </w:r>
          </w:p>
        </w:tc>
        <w:tc>
          <w:tcPr>
            <w:tcW w:w="6720" w:type="dxa"/>
            <w:vAlign w:val="center"/>
            <w:hideMark/>
          </w:tcPr>
          <w:p w14:paraId="52A749A0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Automatically focuses on an input field when the page loads.</w:t>
            </w:r>
          </w:p>
        </w:tc>
        <w:tc>
          <w:tcPr>
            <w:tcW w:w="2295" w:type="dxa"/>
            <w:vAlign w:val="center"/>
            <w:hideMark/>
          </w:tcPr>
          <w:p w14:paraId="76C0500B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1968EC03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51688E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rows</w:t>
            </w:r>
          </w:p>
        </w:tc>
        <w:tc>
          <w:tcPr>
            <w:tcW w:w="6720" w:type="dxa"/>
            <w:vAlign w:val="center"/>
            <w:hideMark/>
          </w:tcPr>
          <w:p w14:paraId="4C8E882A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Defines visible rows in a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textarea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&gt;.</w:t>
            </w:r>
          </w:p>
        </w:tc>
        <w:tc>
          <w:tcPr>
            <w:tcW w:w="2295" w:type="dxa"/>
            <w:vAlign w:val="center"/>
            <w:hideMark/>
          </w:tcPr>
          <w:p w14:paraId="130A9E55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No fixed default (browser-dependent)</w:t>
            </w:r>
          </w:p>
        </w:tc>
      </w:tr>
      <w:tr w:rsidR="00820336" w:rsidRPr="005F0387" w14:paraId="099D0DA2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932ED5A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cols</w:t>
            </w:r>
          </w:p>
        </w:tc>
        <w:tc>
          <w:tcPr>
            <w:tcW w:w="6720" w:type="dxa"/>
            <w:vAlign w:val="center"/>
            <w:hideMark/>
          </w:tcPr>
          <w:p w14:paraId="61C893B9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Defines visible width (columns) in a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textarea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&gt;.</w:t>
            </w:r>
          </w:p>
        </w:tc>
        <w:tc>
          <w:tcPr>
            <w:tcW w:w="2295" w:type="dxa"/>
            <w:vAlign w:val="center"/>
            <w:hideMark/>
          </w:tcPr>
          <w:p w14:paraId="66D80DFA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hAnsiTheme="majorHAnsi" w:cstheme="majorHAnsi"/>
                <w:sz w:val="24"/>
                <w:szCs w:val="24"/>
              </w:rPr>
              <w:t>No fixed default (browser-dependent)</w:t>
            </w:r>
          </w:p>
        </w:tc>
      </w:tr>
      <w:tr w:rsidR="00820336" w:rsidRPr="005F0387" w14:paraId="6958C73A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920C336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selected</w:t>
            </w:r>
          </w:p>
        </w:tc>
        <w:tc>
          <w:tcPr>
            <w:tcW w:w="6720" w:type="dxa"/>
            <w:vAlign w:val="center"/>
            <w:hideMark/>
          </w:tcPr>
          <w:p w14:paraId="28EDD3C6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Pre-selects an option in a &lt;select&gt; menu.</w:t>
            </w:r>
          </w:p>
        </w:tc>
        <w:tc>
          <w:tcPr>
            <w:tcW w:w="2295" w:type="dxa"/>
            <w:vAlign w:val="center"/>
            <w:hideMark/>
          </w:tcPr>
          <w:p w14:paraId="46E20EA6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false</w:t>
            </w:r>
          </w:p>
        </w:tc>
      </w:tr>
      <w:tr w:rsidR="00820336" w:rsidRPr="005F0387" w14:paraId="57F102FE" w14:textId="77777777" w:rsidTr="009667EE">
        <w:trPr>
          <w:tblCellSpacing w:w="15" w:type="dxa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DDFDC82" w14:textId="77777777" w:rsidR="00820336" w:rsidRPr="005F0387" w:rsidRDefault="00820336" w:rsidP="00764B8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list</w:t>
            </w:r>
          </w:p>
        </w:tc>
        <w:tc>
          <w:tcPr>
            <w:tcW w:w="6720" w:type="dxa"/>
            <w:vAlign w:val="center"/>
            <w:hideMark/>
          </w:tcPr>
          <w:p w14:paraId="601B11EF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Connects an &lt;input&gt; with a 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datalist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&gt; for suggestions.</w:t>
            </w:r>
          </w:p>
        </w:tc>
        <w:tc>
          <w:tcPr>
            <w:tcW w:w="2295" w:type="dxa"/>
            <w:vAlign w:val="center"/>
            <w:hideMark/>
          </w:tcPr>
          <w:p w14:paraId="098BEC32" w14:textId="77777777" w:rsidR="00820336" w:rsidRPr="005F0387" w:rsidRDefault="00820336" w:rsidP="009667EE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F0387"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</w:tbl>
    <w:p w14:paraId="540CB964" w14:textId="77777777" w:rsidR="00820336" w:rsidRPr="005F0387" w:rsidRDefault="00820336" w:rsidP="00820336">
      <w:pPr>
        <w:rPr>
          <w:rFonts w:asciiTheme="majorHAnsi" w:hAnsiTheme="majorHAnsi" w:cstheme="majorHAnsi"/>
        </w:rPr>
      </w:pPr>
    </w:p>
    <w:p w14:paraId="0731197B" w14:textId="77777777" w:rsidR="00820336" w:rsidRPr="005F0387" w:rsidRDefault="00820336" w:rsidP="00820336">
      <w:pPr>
        <w:pStyle w:val="Heading2"/>
        <w:jc w:val="center"/>
        <w:rPr>
          <w:rFonts w:cstheme="majorHAnsi"/>
          <w:b w:val="0"/>
          <w:color w:val="7030A0"/>
          <w:sz w:val="36"/>
          <w:szCs w:val="28"/>
        </w:rPr>
      </w:pPr>
      <w:r w:rsidRPr="005F0387">
        <w:rPr>
          <w:rFonts w:cstheme="majorHAnsi"/>
          <w:color w:val="7030A0"/>
          <w:sz w:val="36"/>
          <w:szCs w:val="28"/>
          <w:highlight w:val="yellow"/>
        </w:rPr>
        <w:t>&lt;input&gt;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3335"/>
        <w:gridCol w:w="5580"/>
      </w:tblGrid>
      <w:tr w:rsidR="00820336" w:rsidRPr="005F0387" w14:paraId="2FBD8049" w14:textId="77777777" w:rsidTr="009667EE">
        <w:tc>
          <w:tcPr>
            <w:tcW w:w="1705" w:type="dxa"/>
            <w:shd w:val="clear" w:color="auto" w:fill="B6DDE8" w:themeFill="accent5" w:themeFillTint="66"/>
            <w:hideMark/>
          </w:tcPr>
          <w:p w14:paraId="01AB4999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Input Type</w:t>
            </w:r>
          </w:p>
        </w:tc>
        <w:tc>
          <w:tcPr>
            <w:tcW w:w="3335" w:type="dxa"/>
            <w:shd w:val="clear" w:color="auto" w:fill="B6DDE8" w:themeFill="accent5" w:themeFillTint="66"/>
            <w:hideMark/>
          </w:tcPr>
          <w:p w14:paraId="233311C1" w14:textId="77777777" w:rsidR="00820336" w:rsidRPr="005F0387" w:rsidRDefault="00820336" w:rsidP="009667EE">
            <w:pPr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Description</w:t>
            </w:r>
          </w:p>
        </w:tc>
        <w:tc>
          <w:tcPr>
            <w:tcW w:w="5580" w:type="dxa"/>
            <w:shd w:val="clear" w:color="auto" w:fill="B6DDE8" w:themeFill="accent5" w:themeFillTint="66"/>
            <w:hideMark/>
          </w:tcPr>
          <w:p w14:paraId="793CE22B" w14:textId="77777777" w:rsidR="00820336" w:rsidRPr="005F0387" w:rsidRDefault="00820336" w:rsidP="009667EE">
            <w:pPr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Syntax / Example</w:t>
            </w:r>
          </w:p>
        </w:tc>
      </w:tr>
      <w:tr w:rsidR="00820336" w:rsidRPr="005F0387" w14:paraId="0FC01C57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13EF4351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text</w:t>
            </w:r>
          </w:p>
        </w:tc>
        <w:tc>
          <w:tcPr>
            <w:tcW w:w="3335" w:type="dxa"/>
            <w:hideMark/>
          </w:tcPr>
          <w:p w14:paraId="5CF64940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Single-line text field.</w:t>
            </w:r>
          </w:p>
        </w:tc>
        <w:tc>
          <w:tcPr>
            <w:tcW w:w="5580" w:type="dxa"/>
            <w:hideMark/>
          </w:tcPr>
          <w:p w14:paraId="6F64F962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type="text" name="username" id="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uname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 xml:space="preserve">" placeholder="Enter username" required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maxlength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="20"&gt;</w:t>
            </w:r>
          </w:p>
        </w:tc>
      </w:tr>
      <w:tr w:rsidR="00820336" w:rsidRPr="005F0387" w14:paraId="355ACC96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580BF345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password</w:t>
            </w:r>
          </w:p>
        </w:tc>
        <w:tc>
          <w:tcPr>
            <w:tcW w:w="3335" w:type="dxa"/>
            <w:hideMark/>
          </w:tcPr>
          <w:p w14:paraId="5D808AB6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Hides typed characters (for passwords).</w:t>
            </w:r>
          </w:p>
        </w:tc>
        <w:tc>
          <w:tcPr>
            <w:tcW w:w="5580" w:type="dxa"/>
            <w:hideMark/>
          </w:tcPr>
          <w:p w14:paraId="2756507E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type="password" name="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pwd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" id="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pwd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 xml:space="preserve">" placeholder="Enter password" required 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minlength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="6"&gt;</w:t>
            </w:r>
          </w:p>
        </w:tc>
      </w:tr>
      <w:tr w:rsidR="00820336" w:rsidRPr="005F0387" w14:paraId="07B1646A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77677606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email</w:t>
            </w:r>
          </w:p>
        </w:tc>
        <w:tc>
          <w:tcPr>
            <w:tcW w:w="3335" w:type="dxa"/>
            <w:hideMark/>
          </w:tcPr>
          <w:p w14:paraId="5727B4B9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Input for email addresses (validates format).</w:t>
            </w:r>
          </w:p>
        </w:tc>
        <w:tc>
          <w:tcPr>
            <w:tcW w:w="5580" w:type="dxa"/>
            <w:hideMark/>
          </w:tcPr>
          <w:p w14:paraId="294CF074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type="email" name="email" id="email" placeholder="name@example.com" required&gt;</w:t>
            </w:r>
          </w:p>
        </w:tc>
      </w:tr>
      <w:tr w:rsidR="00820336" w:rsidRPr="005F0387" w14:paraId="320A7B59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3B65FAEB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number</w:t>
            </w:r>
          </w:p>
        </w:tc>
        <w:tc>
          <w:tcPr>
            <w:tcW w:w="3335" w:type="dxa"/>
            <w:hideMark/>
          </w:tcPr>
          <w:p w14:paraId="5257DCFE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Numeric input with min/max/step controls.</w:t>
            </w:r>
          </w:p>
        </w:tc>
        <w:tc>
          <w:tcPr>
            <w:tcW w:w="5580" w:type="dxa"/>
            <w:hideMark/>
          </w:tcPr>
          <w:p w14:paraId="0FC5CB07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type="number" name="age" id="age" min="1" max="100" step="1" value="18"&gt;</w:t>
            </w:r>
          </w:p>
        </w:tc>
      </w:tr>
      <w:tr w:rsidR="00820336" w:rsidRPr="005F0387" w14:paraId="4A57CBB3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572ADAD3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proofErr w:type="spellStart"/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tel</w:t>
            </w:r>
            <w:proofErr w:type="spellEnd"/>
          </w:p>
        </w:tc>
        <w:tc>
          <w:tcPr>
            <w:tcW w:w="3335" w:type="dxa"/>
            <w:hideMark/>
          </w:tcPr>
          <w:p w14:paraId="2219B429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Telephone number input (may show number pad on mobile).</w:t>
            </w:r>
          </w:p>
        </w:tc>
        <w:tc>
          <w:tcPr>
            <w:tcW w:w="5580" w:type="dxa"/>
            <w:hideMark/>
          </w:tcPr>
          <w:p w14:paraId="4F2144C3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tel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" name="phone" id="phone" placeholder="1234567890"&gt;</w:t>
            </w:r>
          </w:p>
        </w:tc>
      </w:tr>
      <w:tr w:rsidR="00820336" w:rsidRPr="005F0387" w14:paraId="5BC5E27A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252E6A38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checkbox</w:t>
            </w:r>
          </w:p>
        </w:tc>
        <w:tc>
          <w:tcPr>
            <w:tcW w:w="3335" w:type="dxa"/>
            <w:hideMark/>
          </w:tcPr>
          <w:p w14:paraId="00ADB82B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Allows selecting one or more options.</w:t>
            </w:r>
          </w:p>
        </w:tc>
        <w:tc>
          <w:tcPr>
            <w:tcW w:w="5580" w:type="dxa"/>
            <w:hideMark/>
          </w:tcPr>
          <w:p w14:paraId="237F0A96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type="checkbox" name="hobby" value="music" checked&gt; Music &lt;input type="checkbox" name="hobby" value="sports"&gt; Sports</w:t>
            </w:r>
          </w:p>
        </w:tc>
      </w:tr>
      <w:tr w:rsidR="00820336" w:rsidRPr="005F0387" w14:paraId="3514F861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518E3A53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lastRenderedPageBreak/>
              <w:t>radio</w:t>
            </w:r>
          </w:p>
        </w:tc>
        <w:tc>
          <w:tcPr>
            <w:tcW w:w="3335" w:type="dxa"/>
            <w:hideMark/>
          </w:tcPr>
          <w:p w14:paraId="586055C5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Allows selecting one option from a group.</w:t>
            </w:r>
          </w:p>
        </w:tc>
        <w:tc>
          <w:tcPr>
            <w:tcW w:w="5580" w:type="dxa"/>
            <w:hideMark/>
          </w:tcPr>
          <w:p w14:paraId="02C75BAF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type="radio" name="gender" value="male" checked&gt; Male &lt;input type="radio" name="gender" value="female"&gt; Female</w:t>
            </w:r>
          </w:p>
        </w:tc>
      </w:tr>
      <w:tr w:rsidR="00820336" w:rsidRPr="005F0387" w14:paraId="21A71F2B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008976BD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submit</w:t>
            </w:r>
          </w:p>
        </w:tc>
        <w:tc>
          <w:tcPr>
            <w:tcW w:w="3335" w:type="dxa"/>
            <w:hideMark/>
          </w:tcPr>
          <w:p w14:paraId="349CDE71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Button to submit the form.</w:t>
            </w:r>
          </w:p>
        </w:tc>
        <w:tc>
          <w:tcPr>
            <w:tcW w:w="5580" w:type="dxa"/>
            <w:hideMark/>
          </w:tcPr>
          <w:p w14:paraId="010E6E39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type="submit" value="Submit Form"&gt;</w:t>
            </w:r>
          </w:p>
        </w:tc>
      </w:tr>
      <w:tr w:rsidR="00820336" w:rsidRPr="005F0387" w14:paraId="41315548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23637506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reset</w:t>
            </w:r>
          </w:p>
        </w:tc>
        <w:tc>
          <w:tcPr>
            <w:tcW w:w="3335" w:type="dxa"/>
            <w:hideMark/>
          </w:tcPr>
          <w:p w14:paraId="398D3DF3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Button to reset all form fields.</w:t>
            </w:r>
          </w:p>
        </w:tc>
        <w:tc>
          <w:tcPr>
            <w:tcW w:w="5580" w:type="dxa"/>
            <w:hideMark/>
          </w:tcPr>
          <w:p w14:paraId="7A8E53CA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type="reset" value="Reset Form"&gt;</w:t>
            </w:r>
          </w:p>
        </w:tc>
      </w:tr>
      <w:tr w:rsidR="00820336" w:rsidRPr="005F0387" w14:paraId="1CB8AB7A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1CA19063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button</w:t>
            </w:r>
          </w:p>
        </w:tc>
        <w:tc>
          <w:tcPr>
            <w:tcW w:w="3335" w:type="dxa"/>
            <w:hideMark/>
          </w:tcPr>
          <w:p w14:paraId="7D2CE8A6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General button (custom actions via JavaScript).</w:t>
            </w:r>
          </w:p>
        </w:tc>
        <w:tc>
          <w:tcPr>
            <w:tcW w:w="5580" w:type="dxa"/>
            <w:hideMark/>
          </w:tcPr>
          <w:p w14:paraId="3EE61B78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type="button" value="Click Me"&gt;</w:t>
            </w:r>
          </w:p>
        </w:tc>
      </w:tr>
      <w:tr w:rsidR="00820336" w:rsidRPr="005F0387" w14:paraId="79AD2ADF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73973BD6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file</w:t>
            </w:r>
          </w:p>
        </w:tc>
        <w:tc>
          <w:tcPr>
            <w:tcW w:w="3335" w:type="dxa"/>
            <w:hideMark/>
          </w:tcPr>
          <w:p w14:paraId="0BDF7CC1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Allows file selection/upload.</w:t>
            </w:r>
          </w:p>
        </w:tc>
        <w:tc>
          <w:tcPr>
            <w:tcW w:w="5580" w:type="dxa"/>
            <w:hideMark/>
          </w:tcPr>
          <w:p w14:paraId="17C19CE8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 xml:space="preserve">&lt;input type="file" name="resume" id="resume" </w:t>
            </w:r>
            <w:proofErr w:type="gram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accept</w:t>
            </w:r>
            <w:proofErr w:type="gram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=".pdf,.doc" multiple&gt;</w:t>
            </w:r>
          </w:p>
        </w:tc>
      </w:tr>
      <w:tr w:rsidR="00820336" w:rsidRPr="005F0387" w14:paraId="0D47FB08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0352AEDE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hidden</w:t>
            </w:r>
          </w:p>
        </w:tc>
        <w:tc>
          <w:tcPr>
            <w:tcW w:w="3335" w:type="dxa"/>
            <w:hideMark/>
          </w:tcPr>
          <w:p w14:paraId="160B25E3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Hidden input (not shown to user, but submitted).</w:t>
            </w:r>
          </w:p>
        </w:tc>
        <w:tc>
          <w:tcPr>
            <w:tcW w:w="5580" w:type="dxa"/>
            <w:hideMark/>
          </w:tcPr>
          <w:p w14:paraId="44B92186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type="hidden" name="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userid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" value="12345"&gt;</w:t>
            </w:r>
          </w:p>
        </w:tc>
      </w:tr>
      <w:tr w:rsidR="00820336" w:rsidRPr="005F0387" w14:paraId="6EFC3EA9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1D762438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date</w:t>
            </w:r>
          </w:p>
        </w:tc>
        <w:tc>
          <w:tcPr>
            <w:tcW w:w="3335" w:type="dxa"/>
            <w:hideMark/>
          </w:tcPr>
          <w:p w14:paraId="585848AA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Date picker (calendar).</w:t>
            </w:r>
          </w:p>
        </w:tc>
        <w:tc>
          <w:tcPr>
            <w:tcW w:w="5580" w:type="dxa"/>
            <w:hideMark/>
          </w:tcPr>
          <w:p w14:paraId="4DE8972B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type="date" name="dob" id="dob" min="2000-01-01" max="2025-12-31" value="2020-05-15"&gt;</w:t>
            </w:r>
          </w:p>
        </w:tc>
      </w:tr>
      <w:tr w:rsidR="00820336" w:rsidRPr="005F0387" w14:paraId="149F551D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5DFCC4C4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range</w:t>
            </w:r>
          </w:p>
        </w:tc>
        <w:tc>
          <w:tcPr>
            <w:tcW w:w="3335" w:type="dxa"/>
            <w:hideMark/>
          </w:tcPr>
          <w:p w14:paraId="45157848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Slider control for selecting a numeric value.</w:t>
            </w:r>
          </w:p>
        </w:tc>
        <w:tc>
          <w:tcPr>
            <w:tcW w:w="5580" w:type="dxa"/>
            <w:hideMark/>
          </w:tcPr>
          <w:p w14:paraId="63B43D44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type="range" name="vol" id="vol" min="0" max="50" step="5" value="25"&gt;</w:t>
            </w:r>
          </w:p>
        </w:tc>
      </w:tr>
      <w:tr w:rsidR="00820336" w:rsidRPr="005F0387" w14:paraId="5C63357D" w14:textId="77777777" w:rsidTr="009667EE">
        <w:tc>
          <w:tcPr>
            <w:tcW w:w="1705" w:type="dxa"/>
            <w:shd w:val="clear" w:color="auto" w:fill="E5DFEC" w:themeFill="accent4" w:themeFillTint="33"/>
            <w:hideMark/>
          </w:tcPr>
          <w:p w14:paraId="3F90F33B" w14:textId="77777777" w:rsidR="00820336" w:rsidRPr="005F0387" w:rsidRDefault="00820336" w:rsidP="009667EE">
            <w:pPr>
              <w:jc w:val="center"/>
              <w:rPr>
                <w:rFonts w:asciiTheme="majorHAnsi" w:hAnsiTheme="majorHAnsi" w:cstheme="majorHAnsi"/>
                <w:b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b/>
                <w:sz w:val="24"/>
                <w:szCs w:val="28"/>
              </w:rPr>
              <w:t>color</w:t>
            </w:r>
          </w:p>
        </w:tc>
        <w:tc>
          <w:tcPr>
            <w:tcW w:w="3335" w:type="dxa"/>
            <w:hideMark/>
          </w:tcPr>
          <w:p w14:paraId="36CFF307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Color picker input.</w:t>
            </w:r>
          </w:p>
        </w:tc>
        <w:tc>
          <w:tcPr>
            <w:tcW w:w="5580" w:type="dxa"/>
            <w:hideMark/>
          </w:tcPr>
          <w:p w14:paraId="62AB3027" w14:textId="77777777" w:rsidR="00820336" w:rsidRPr="005F0387" w:rsidRDefault="00820336" w:rsidP="009667EE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&lt;input type="color" name="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favcolor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" id="</w:t>
            </w:r>
            <w:proofErr w:type="spellStart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favcolor</w:t>
            </w:r>
            <w:proofErr w:type="spellEnd"/>
            <w:r w:rsidRPr="005F0387">
              <w:rPr>
                <w:rFonts w:asciiTheme="majorHAnsi" w:hAnsiTheme="majorHAnsi" w:cstheme="majorHAnsi"/>
                <w:sz w:val="24"/>
                <w:szCs w:val="28"/>
              </w:rPr>
              <w:t>" value="#ff0000"&gt;</w:t>
            </w:r>
          </w:p>
        </w:tc>
      </w:tr>
    </w:tbl>
    <w:p w14:paraId="6507D6C6" w14:textId="77777777" w:rsidR="00820336" w:rsidRPr="005F0387" w:rsidRDefault="00820336" w:rsidP="00820336">
      <w:p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78C74603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  <w:highlight w:val="cyan"/>
        </w:rPr>
        <w:t>GET Method:</w:t>
      </w:r>
    </w:p>
    <w:p w14:paraId="0FD5EA5D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Appends the form data to the URL, in name/value pairs</w:t>
      </w:r>
    </w:p>
    <w:p w14:paraId="1C8C9C46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NEVER use GET to send sensitive data! (the submitted form data is visible in the URL!)</w:t>
      </w:r>
    </w:p>
    <w:p w14:paraId="5953DC88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The length of a URL is limited (2048 characters)</w:t>
      </w:r>
    </w:p>
    <w:p w14:paraId="0140229B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Useful for form submissions where a user wants to bookmark the result</w:t>
      </w:r>
    </w:p>
    <w:p w14:paraId="147C3594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GET is good for non-secure data, like query strings in Google</w:t>
      </w:r>
    </w:p>
    <w:p w14:paraId="7C203B1E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7B88D6C2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  <w:highlight w:val="cyan"/>
        </w:rPr>
        <w:t>POST Method:</w:t>
      </w:r>
    </w:p>
    <w:p w14:paraId="4BA3C570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Appends the form data inside the body of the HTTP request (the submitted form data is not shown in the URL)</w:t>
      </w:r>
    </w:p>
    <w:p w14:paraId="64DA485B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POST has no size limitations, and can be used to send large amounts of data.</w:t>
      </w:r>
    </w:p>
    <w:p w14:paraId="2516AFC4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sz w:val="28"/>
          <w:szCs w:val="28"/>
        </w:rPr>
        <w:t>• Form submissions with POST cannot be bookmarked align: It aligns form in left or right or center.</w:t>
      </w:r>
    </w:p>
    <w:p w14:paraId="7261AA79" w14:textId="77777777" w:rsidR="00820336" w:rsidRPr="005F0387" w:rsidRDefault="00820336" w:rsidP="00820336">
      <w:p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14:paraId="27D5CD9C" w14:textId="77777777" w:rsidR="00820336" w:rsidRPr="005F0387" w:rsidRDefault="00820336" w:rsidP="00820336">
      <w:pPr>
        <w:spacing w:after="0"/>
        <w:jc w:val="both"/>
        <w:rPr>
          <w:rFonts w:asciiTheme="majorHAnsi" w:eastAsia="Times New Roman" w:hAnsiTheme="majorHAnsi" w:cstheme="majorHAnsi"/>
          <w:b/>
          <w:color w:val="7030A0"/>
          <w:sz w:val="28"/>
          <w:szCs w:val="28"/>
        </w:rPr>
      </w:pPr>
    </w:p>
    <w:p w14:paraId="67CB3792" w14:textId="70A9CCEE" w:rsidR="00820336" w:rsidRPr="00E23FDD" w:rsidRDefault="00820336" w:rsidP="00E23FDD">
      <w:pPr>
        <w:spacing w:after="0" w:line="259" w:lineRule="auto"/>
        <w:jc w:val="both"/>
        <w:rPr>
          <w:rFonts w:asciiTheme="majorHAnsi" w:eastAsia="Times New Roman" w:hAnsiTheme="majorHAnsi" w:cstheme="majorHAnsi"/>
          <w:b/>
          <w:color w:val="7030A0"/>
          <w:sz w:val="32"/>
          <w:szCs w:val="28"/>
        </w:rPr>
      </w:pPr>
      <w:r w:rsidRPr="00E23FDD">
        <w:rPr>
          <w:rFonts w:asciiTheme="majorHAnsi" w:eastAsia="Times New Roman" w:hAnsiTheme="majorHAnsi" w:cstheme="majorHAnsi"/>
          <w:b/>
          <w:color w:val="7030A0"/>
          <w:sz w:val="32"/>
          <w:szCs w:val="28"/>
        </w:rPr>
        <w:t>HTML &lt;select&gt; tag</w:t>
      </w:r>
    </w:p>
    <w:p w14:paraId="2E3802E9" w14:textId="77777777" w:rsidR="00820336" w:rsidRPr="005F0387" w:rsidRDefault="00820336" w:rsidP="00820336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</w:rPr>
        <w:t>disabled:</w:t>
      </w:r>
      <w:r w:rsidRPr="005F0387">
        <w:rPr>
          <w:rFonts w:asciiTheme="majorHAnsi" w:eastAsia="Times New Roman" w:hAnsiTheme="majorHAnsi" w:cstheme="majorHAnsi"/>
          <w:sz w:val="28"/>
          <w:szCs w:val="28"/>
        </w:rPr>
        <w:t xml:space="preserve"> Specifies that an option should be disabled</w:t>
      </w:r>
    </w:p>
    <w:p w14:paraId="35D47532" w14:textId="77777777" w:rsidR="00820336" w:rsidRPr="005F0387" w:rsidRDefault="00820336" w:rsidP="00820336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</w:rPr>
        <w:t>selected:</w:t>
      </w:r>
      <w:r w:rsidRPr="005F0387">
        <w:rPr>
          <w:rFonts w:asciiTheme="majorHAnsi" w:eastAsia="Times New Roman" w:hAnsiTheme="majorHAnsi" w:cstheme="majorHAnsi"/>
          <w:sz w:val="28"/>
          <w:szCs w:val="28"/>
        </w:rPr>
        <w:t xml:space="preserve"> Specifies that an option should be pre-selected when the page loads.</w:t>
      </w:r>
    </w:p>
    <w:p w14:paraId="32A0BCC2" w14:textId="77777777" w:rsidR="00820336" w:rsidRPr="005F0387" w:rsidRDefault="00820336" w:rsidP="00820336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</w:rPr>
        <w:t>hidden:</w:t>
      </w:r>
      <w:r w:rsidRPr="005F0387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5F0387">
        <w:rPr>
          <w:rFonts w:asciiTheme="majorHAnsi" w:hAnsiTheme="majorHAnsi" w:cstheme="majorHAnsi"/>
          <w:sz w:val="28"/>
          <w:szCs w:val="28"/>
        </w:rPr>
        <w:t xml:space="preserve">The option with the </w:t>
      </w:r>
      <w:r w:rsidRPr="005F0387">
        <w:rPr>
          <w:rStyle w:val="HTMLCode"/>
          <w:rFonts w:asciiTheme="majorHAnsi" w:eastAsiaTheme="majorEastAsia" w:hAnsiTheme="majorHAnsi" w:cstheme="majorHAnsi"/>
          <w:sz w:val="28"/>
          <w:szCs w:val="28"/>
        </w:rPr>
        <w:t>hidden</w:t>
      </w:r>
      <w:r w:rsidRPr="005F0387">
        <w:rPr>
          <w:rFonts w:asciiTheme="majorHAnsi" w:hAnsiTheme="majorHAnsi" w:cstheme="majorHAnsi"/>
          <w:sz w:val="28"/>
          <w:szCs w:val="28"/>
        </w:rPr>
        <w:t xml:space="preserve"> attribute is not visible in the dropdown list, but it remains in the HTML code, and its value can still be accessed programmatically (e.g., through JavaScript).</w:t>
      </w:r>
    </w:p>
    <w:p w14:paraId="5D61BAE1" w14:textId="17060068" w:rsidR="00820336" w:rsidRPr="005741C2" w:rsidRDefault="00820336" w:rsidP="005741C2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5F0387">
        <w:rPr>
          <w:rFonts w:asciiTheme="majorHAnsi" w:eastAsia="Times New Roman" w:hAnsiTheme="majorHAnsi" w:cstheme="majorHAnsi"/>
          <w:b/>
          <w:sz w:val="28"/>
          <w:szCs w:val="28"/>
        </w:rPr>
        <w:t>Value:</w:t>
      </w:r>
      <w:r w:rsidRPr="005F0387">
        <w:rPr>
          <w:rFonts w:asciiTheme="majorHAnsi" w:eastAsia="Times New Roman" w:hAnsiTheme="majorHAnsi" w:cstheme="majorHAnsi"/>
          <w:sz w:val="28"/>
          <w:szCs w:val="28"/>
        </w:rPr>
        <w:t xml:space="preserve"> Specifies the value to be sent to a server</w:t>
      </w:r>
    </w:p>
    <w:p w14:paraId="094B242E" w14:textId="77777777" w:rsidR="00820336" w:rsidRPr="005F0387" w:rsidRDefault="00820336" w:rsidP="00820336">
      <w:pPr>
        <w:rPr>
          <w:rFonts w:asciiTheme="majorHAnsi" w:hAnsiTheme="majorHAnsi" w:cstheme="majorHAnsi"/>
          <w:b/>
          <w:color w:val="C00000"/>
          <w:sz w:val="28"/>
          <w:szCs w:val="28"/>
        </w:rPr>
        <w:sectPr w:rsidR="00820336" w:rsidRPr="005F0387" w:rsidSect="00820336">
          <w:footerReference w:type="default" r:id="rId12"/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proofErr w:type="spellStart"/>
      <w:r w:rsidRPr="005F0387">
        <w:rPr>
          <w:rFonts w:asciiTheme="majorHAnsi" w:hAnsiTheme="majorHAnsi" w:cstheme="majorHAnsi"/>
          <w:b/>
          <w:color w:val="C00000"/>
          <w:sz w:val="28"/>
          <w:szCs w:val="28"/>
        </w:rPr>
        <w:t>Optgroup</w:t>
      </w:r>
      <w:proofErr w:type="spellEnd"/>
      <w:r w:rsidRPr="005F0387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 and </w:t>
      </w:r>
      <w:proofErr w:type="spellStart"/>
      <w:proofErr w:type="gramStart"/>
      <w:r w:rsidRPr="005F0387">
        <w:rPr>
          <w:rFonts w:asciiTheme="majorHAnsi" w:hAnsiTheme="majorHAnsi" w:cstheme="majorHAnsi"/>
          <w:b/>
          <w:color w:val="C00000"/>
          <w:sz w:val="28"/>
          <w:szCs w:val="28"/>
        </w:rPr>
        <w:t>selected,hidden</w:t>
      </w:r>
      <w:proofErr w:type="gramEnd"/>
      <w:r w:rsidRPr="005F0387">
        <w:rPr>
          <w:rFonts w:asciiTheme="majorHAnsi" w:hAnsiTheme="majorHAnsi" w:cstheme="majorHAnsi"/>
          <w:b/>
          <w:color w:val="C00000"/>
          <w:sz w:val="28"/>
          <w:szCs w:val="28"/>
        </w:rPr>
        <w:t>,disabled</w:t>
      </w:r>
      <w:proofErr w:type="spellEnd"/>
      <w:r w:rsidRPr="005F0387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 example</w:t>
      </w:r>
    </w:p>
    <w:p w14:paraId="22B7B568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&lt;select name="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degree_branch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</w:t>
      </w:r>
    </w:p>
    <w:p w14:paraId="7CB70F33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    &lt;option value="select" </w:t>
      </w:r>
      <w:r w:rsidRPr="005F0387">
        <w:rPr>
          <w:rFonts w:asciiTheme="majorHAnsi" w:eastAsia="Times New Roman" w:hAnsiTheme="majorHAnsi" w:cstheme="majorHAnsi"/>
          <w:b/>
          <w:color w:val="C00000"/>
          <w:sz w:val="24"/>
          <w:szCs w:val="28"/>
        </w:rPr>
        <w:t>selected disabled</w:t>
      </w: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 Select Branch&lt;/option&gt;</w:t>
      </w:r>
    </w:p>
    <w:p w14:paraId="15CF0F1E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 label="Computer"&gt;</w:t>
      </w:r>
    </w:p>
    <w:p w14:paraId="4383A17A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cse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CSE &lt;/option&gt;</w:t>
      </w:r>
    </w:p>
    <w:p w14:paraId="2BD6AC46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cst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CST &lt;/option&gt;</w:t>
      </w:r>
    </w:p>
    <w:p w14:paraId="659BC2EF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ce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CE &lt;/option&gt;</w:t>
      </w:r>
    </w:p>
    <w:p w14:paraId="23922BEF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value="it"&gt; IT &lt;/option&gt;</w:t>
      </w:r>
    </w:p>
    <w:p w14:paraId="39AC32E3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&lt;/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</w:t>
      </w:r>
    </w:p>
    <w:p w14:paraId="1E28F7BF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 label="Other"&gt;</w:t>
      </w:r>
    </w:p>
    <w:p w14:paraId="24B52697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ec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EC &lt;/option&gt;</w:t>
      </w:r>
    </w:p>
    <w:p w14:paraId="54963E47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value="civil"&gt; Civil &lt;/option&gt;</w:t>
      </w:r>
    </w:p>
    <w:p w14:paraId="22E01850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value="Mech"&gt; Mechanical &lt;/option&gt;</w:t>
      </w:r>
    </w:p>
    <w:p w14:paraId="0A118BD5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&lt;/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</w:t>
      </w:r>
    </w:p>
    <w:p w14:paraId="5E2E2AE4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&lt;/select&gt;</w:t>
      </w:r>
    </w:p>
    <w:p w14:paraId="2C3055BB" w14:textId="77777777" w:rsidR="00820336" w:rsidRPr="005F0387" w:rsidRDefault="00820336" w:rsidP="005741C2">
      <w:pPr>
        <w:spacing w:after="0"/>
        <w:jc w:val="both"/>
        <w:rPr>
          <w:rFonts w:asciiTheme="majorHAnsi" w:hAnsiTheme="majorHAnsi" w:cstheme="majorHAnsi"/>
          <w:b/>
          <w:color w:val="7030A0"/>
          <w:sz w:val="24"/>
          <w:szCs w:val="28"/>
        </w:rPr>
      </w:pPr>
      <w:r w:rsidRPr="005F0387">
        <w:rPr>
          <w:rFonts w:asciiTheme="majorHAnsi" w:hAnsiTheme="majorHAnsi" w:cstheme="majorHAnsi"/>
          <w:b/>
          <w:color w:val="7030A0"/>
          <w:sz w:val="24"/>
          <w:szCs w:val="28"/>
        </w:rPr>
        <w:t>Selected attribute keeps the option selected at first time we load the web page.</w:t>
      </w:r>
    </w:p>
    <w:p w14:paraId="5555A5CC" w14:textId="77777777" w:rsidR="00820336" w:rsidRPr="005F0387" w:rsidRDefault="00820336" w:rsidP="00820336">
      <w:pPr>
        <w:jc w:val="center"/>
        <w:rPr>
          <w:rFonts w:asciiTheme="majorHAnsi" w:hAnsiTheme="majorHAnsi" w:cstheme="majorHAnsi"/>
          <w:sz w:val="24"/>
          <w:szCs w:val="28"/>
        </w:rPr>
      </w:pPr>
      <w:r w:rsidRPr="005F0387">
        <w:rPr>
          <w:rFonts w:asciiTheme="majorHAnsi" w:hAnsiTheme="majorHAnsi" w:cstheme="majorHAnsi"/>
          <w:noProof/>
          <w:sz w:val="24"/>
          <w:szCs w:val="28"/>
        </w:rPr>
        <w:drawing>
          <wp:inline distT="0" distB="0" distL="0" distR="0" wp14:anchorId="588206C7" wp14:editId="0F4AF705">
            <wp:extent cx="1392041" cy="221612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225" cy="227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6C28" w14:textId="3D27CCE2" w:rsidR="00820336" w:rsidRPr="005F0387" w:rsidRDefault="00820336" w:rsidP="00820336">
      <w:pPr>
        <w:jc w:val="both"/>
        <w:rPr>
          <w:rFonts w:asciiTheme="majorHAnsi" w:hAnsiTheme="majorHAnsi" w:cstheme="majorHAnsi"/>
          <w:b/>
          <w:color w:val="7030A0"/>
          <w:sz w:val="24"/>
          <w:szCs w:val="28"/>
        </w:rPr>
        <w:sectPr w:rsidR="00820336" w:rsidRPr="005F0387" w:rsidSect="009667EE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5F0387">
        <w:rPr>
          <w:rFonts w:asciiTheme="majorHAnsi" w:hAnsiTheme="majorHAnsi" w:cstheme="majorHAnsi"/>
          <w:b/>
          <w:color w:val="7030A0"/>
          <w:sz w:val="24"/>
          <w:szCs w:val="28"/>
        </w:rPr>
        <w:t>Disabled attribute disables the option. We cannot select the disabled option</w:t>
      </w:r>
    </w:p>
    <w:p w14:paraId="0755E67A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sectPr w:rsidR="00820336" w:rsidRPr="005F0387" w:rsidSect="009667EE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5777D83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&lt;select name="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degree_branch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</w:t>
      </w:r>
    </w:p>
    <w:p w14:paraId="5416BDFD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    &lt;option value="select" </w:t>
      </w:r>
      <w:r w:rsidRPr="005F0387">
        <w:rPr>
          <w:rFonts w:asciiTheme="majorHAnsi" w:eastAsia="Times New Roman" w:hAnsiTheme="majorHAnsi" w:cstheme="majorHAnsi"/>
          <w:b/>
          <w:color w:val="C00000"/>
          <w:sz w:val="24"/>
          <w:szCs w:val="28"/>
        </w:rPr>
        <w:t>selected hidden</w:t>
      </w: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 Select Branch&lt;/option&gt;</w:t>
      </w:r>
    </w:p>
    <w:p w14:paraId="078383FB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 label="Computer"&gt;</w:t>
      </w:r>
    </w:p>
    <w:p w14:paraId="5B6AEB54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cse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CSE &lt;/option&gt;</w:t>
      </w:r>
    </w:p>
    <w:p w14:paraId="2FD2E9BB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cst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CST &lt;/option&gt;</w:t>
      </w:r>
    </w:p>
    <w:p w14:paraId="495D7A35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ce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CE &lt;/option&gt;</w:t>
      </w:r>
    </w:p>
    <w:p w14:paraId="222623D7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value="it"&gt; IT &lt;/option&gt;</w:t>
      </w:r>
    </w:p>
    <w:p w14:paraId="2C39A7C1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&lt;/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</w:t>
      </w:r>
    </w:p>
    <w:p w14:paraId="3AE556E1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 xml:space="preserve"> label="Other"&gt;</w:t>
      </w:r>
    </w:p>
    <w:p w14:paraId="0B42BF52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ec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"&gt; EC &lt;/option&gt;</w:t>
      </w:r>
    </w:p>
    <w:p w14:paraId="1AB26E81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value="civil"&gt; Civil &lt;/option&gt;</w:t>
      </w:r>
    </w:p>
    <w:p w14:paraId="4A4609CE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    &lt;option value="Mech"&gt; Mechanical &lt;/option&gt;</w:t>
      </w:r>
    </w:p>
    <w:p w14:paraId="7BF2ED7D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    &lt;/</w:t>
      </w:r>
      <w:proofErr w:type="spellStart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optgroup</w:t>
      </w:r>
      <w:proofErr w:type="spellEnd"/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&gt;</w:t>
      </w:r>
    </w:p>
    <w:p w14:paraId="318DC375" w14:textId="77777777" w:rsidR="00820336" w:rsidRPr="005F0387" w:rsidRDefault="00820336" w:rsidP="0082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</w:pPr>
      <w:r w:rsidRPr="005F0387">
        <w:rPr>
          <w:rFonts w:asciiTheme="majorHAnsi" w:eastAsia="Times New Roman" w:hAnsiTheme="majorHAnsi" w:cstheme="majorHAnsi"/>
          <w:color w:val="000000" w:themeColor="text1"/>
          <w:sz w:val="24"/>
          <w:szCs w:val="28"/>
        </w:rPr>
        <w:t>&lt;/select&gt;</w:t>
      </w:r>
    </w:p>
    <w:p w14:paraId="26901A79" w14:textId="77777777" w:rsidR="00820336" w:rsidRPr="005F0387" w:rsidRDefault="00820336" w:rsidP="00820336">
      <w:pPr>
        <w:rPr>
          <w:rFonts w:asciiTheme="majorHAnsi" w:hAnsiTheme="majorHAnsi" w:cstheme="majorHAnsi"/>
          <w:sz w:val="24"/>
          <w:szCs w:val="28"/>
        </w:rPr>
      </w:pPr>
    </w:p>
    <w:p w14:paraId="01546BED" w14:textId="77777777" w:rsidR="00820336" w:rsidRPr="005F0387" w:rsidRDefault="00820336" w:rsidP="00820336">
      <w:pPr>
        <w:jc w:val="center"/>
        <w:rPr>
          <w:rFonts w:asciiTheme="majorHAnsi" w:hAnsiTheme="majorHAnsi" w:cstheme="majorHAnsi"/>
          <w:sz w:val="24"/>
          <w:szCs w:val="28"/>
        </w:rPr>
      </w:pPr>
      <w:r w:rsidRPr="005F0387">
        <w:rPr>
          <w:rFonts w:asciiTheme="majorHAnsi" w:hAnsiTheme="majorHAnsi" w:cstheme="majorHAnsi"/>
          <w:noProof/>
          <w:sz w:val="24"/>
          <w:szCs w:val="28"/>
        </w:rPr>
        <w:drawing>
          <wp:inline distT="0" distB="0" distL="0" distR="0" wp14:anchorId="49F33A35" wp14:editId="5059CA46">
            <wp:extent cx="1311965" cy="1967948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63" cy="198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2004" w14:textId="15FF5745" w:rsidR="00820336" w:rsidRPr="005F0387" w:rsidRDefault="00820336" w:rsidP="00820336">
      <w:pPr>
        <w:rPr>
          <w:rFonts w:asciiTheme="majorHAnsi" w:hAnsiTheme="majorHAnsi" w:cstheme="majorHAnsi"/>
          <w:b/>
          <w:color w:val="7030A0"/>
          <w:sz w:val="24"/>
          <w:szCs w:val="28"/>
        </w:rPr>
        <w:sectPr w:rsidR="00820336" w:rsidRPr="005F0387" w:rsidSect="009667EE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5F0387">
        <w:rPr>
          <w:rFonts w:asciiTheme="majorHAnsi" w:hAnsiTheme="majorHAnsi" w:cstheme="majorHAnsi"/>
          <w:b/>
          <w:color w:val="7030A0"/>
          <w:sz w:val="24"/>
          <w:szCs w:val="28"/>
        </w:rPr>
        <w:t xml:space="preserve">Hidden attribute hides the </w:t>
      </w:r>
      <w:proofErr w:type="spellStart"/>
      <w:r w:rsidRPr="005F0387">
        <w:rPr>
          <w:rFonts w:asciiTheme="majorHAnsi" w:hAnsiTheme="majorHAnsi" w:cstheme="majorHAnsi"/>
          <w:b/>
          <w:color w:val="7030A0"/>
          <w:sz w:val="24"/>
          <w:szCs w:val="28"/>
        </w:rPr>
        <w:t>opti</w:t>
      </w:r>
      <w:proofErr w:type="spellEnd"/>
    </w:p>
    <w:p w14:paraId="4EA4DD3F" w14:textId="25C8A795" w:rsidR="00174C0C" w:rsidRPr="005F0387" w:rsidRDefault="00174C0C" w:rsidP="005741C2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BF6BFE3" w14:textId="66C18617" w:rsidR="009F0068" w:rsidRPr="005F0387" w:rsidRDefault="008E5495" w:rsidP="004F588A">
      <w:pPr>
        <w:shd w:val="clear" w:color="auto" w:fill="FFFFFF"/>
        <w:spacing w:before="150" w:after="150" w:line="240" w:lineRule="auto"/>
        <w:jc w:val="center"/>
        <w:outlineLvl w:val="1"/>
        <w:rPr>
          <w:rFonts w:asciiTheme="majorHAnsi" w:eastAsia="Times New Roman" w:hAnsiTheme="majorHAnsi" w:cstheme="majorHAnsi"/>
          <w:b/>
          <w:color w:val="002060"/>
          <w:sz w:val="40"/>
          <w:szCs w:val="28"/>
        </w:rPr>
      </w:pPr>
      <w:r w:rsidRPr="005F0387">
        <w:rPr>
          <w:rFonts w:asciiTheme="majorHAnsi" w:eastAsia="Times New Roman" w:hAnsiTheme="majorHAnsi" w:cstheme="majorHAnsi"/>
          <w:b/>
          <w:color w:val="002060"/>
          <w:sz w:val="40"/>
          <w:szCs w:val="28"/>
        </w:rPr>
        <w:t>SVG - Scalable Vector Graphics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586"/>
        <w:gridCol w:w="3042"/>
        <w:gridCol w:w="1535"/>
      </w:tblGrid>
      <w:tr w:rsidR="0080763E" w:rsidRPr="005F0387" w14:paraId="4F5D19A6" w14:textId="77777777" w:rsidTr="009F0068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02AC1DB" w14:textId="77777777" w:rsidR="009F0068" w:rsidRPr="009F0068" w:rsidRDefault="009F0068" w:rsidP="009F006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Tag / Shape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35BB238" w14:textId="77777777" w:rsidR="009F0068" w:rsidRPr="009F0068" w:rsidRDefault="009F0068" w:rsidP="009F006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Syntax (Code Snippet)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FD0E901" w14:textId="77777777" w:rsidR="009F0068" w:rsidRPr="009F0068" w:rsidRDefault="009F0068" w:rsidP="009F006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C87C354" w14:textId="77777777" w:rsidR="009F0068" w:rsidRPr="009F0068" w:rsidRDefault="009F0068" w:rsidP="009F006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Output Shape</w:t>
            </w:r>
          </w:p>
        </w:tc>
      </w:tr>
      <w:tr w:rsidR="0080763E" w:rsidRPr="005F0387" w14:paraId="6E4C6B65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1ADCE9F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&lt;line&gt;</w:t>
            </w:r>
          </w:p>
        </w:tc>
        <w:tc>
          <w:tcPr>
            <w:tcW w:w="0" w:type="auto"/>
            <w:vAlign w:val="center"/>
            <w:hideMark/>
          </w:tcPr>
          <w:p w14:paraId="43DC7105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&lt;line x1="100" y1="10" x2="200" y2="200" stroke="blue" stroke-width="3"/&gt;</w:t>
            </w:r>
          </w:p>
        </w:tc>
        <w:tc>
          <w:tcPr>
            <w:tcW w:w="0" w:type="auto"/>
            <w:vAlign w:val="center"/>
            <w:hideMark/>
          </w:tcPr>
          <w:p w14:paraId="7AE89CB0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x1, y1, x2, y2, stroke, stroke-width</w:t>
            </w:r>
          </w:p>
        </w:tc>
        <w:tc>
          <w:tcPr>
            <w:tcW w:w="0" w:type="auto"/>
            <w:vAlign w:val="center"/>
            <w:hideMark/>
          </w:tcPr>
          <w:p w14:paraId="48CFFDE7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Draws a straight line</w:t>
            </w:r>
          </w:p>
        </w:tc>
      </w:tr>
      <w:tr w:rsidR="0080763E" w:rsidRPr="005F0387" w14:paraId="3FBADD10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4C0F1CA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Circle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&lt;circle&gt;</w:t>
            </w:r>
          </w:p>
        </w:tc>
        <w:tc>
          <w:tcPr>
            <w:tcW w:w="0" w:type="auto"/>
            <w:vAlign w:val="center"/>
            <w:hideMark/>
          </w:tcPr>
          <w:p w14:paraId="79087BAA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&lt;circle cx="50" cy="50" r="40" stroke="black" stroke-width="3" fill="red"/&gt;</w:t>
            </w:r>
          </w:p>
        </w:tc>
        <w:tc>
          <w:tcPr>
            <w:tcW w:w="0" w:type="auto"/>
            <w:vAlign w:val="center"/>
            <w:hideMark/>
          </w:tcPr>
          <w:p w14:paraId="557D2C2E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cx, cy, r, stroke, fill, stroke-width</w:t>
            </w:r>
          </w:p>
        </w:tc>
        <w:tc>
          <w:tcPr>
            <w:tcW w:w="0" w:type="auto"/>
            <w:vAlign w:val="center"/>
            <w:hideMark/>
          </w:tcPr>
          <w:p w14:paraId="3E14D1A1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Circle (centered at </w:t>
            </w:r>
            <w:proofErr w:type="spellStart"/>
            <w:proofErr w:type="gram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cx,cy</w:t>
            </w:r>
            <w:proofErr w:type="spellEnd"/>
            <w:proofErr w:type="gram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</w:tr>
      <w:tr w:rsidR="0080763E" w:rsidRPr="005F0387" w14:paraId="6FA3FFBC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EBF84E7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Rectangle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rect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45A86CF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&lt;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rect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x="50" y="20" width="200" height="100" stroke="black" stroke-width="3" fill="red"/&gt;</w:t>
            </w:r>
          </w:p>
        </w:tc>
        <w:tc>
          <w:tcPr>
            <w:tcW w:w="0" w:type="auto"/>
            <w:vAlign w:val="center"/>
            <w:hideMark/>
          </w:tcPr>
          <w:p w14:paraId="6FF27476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x, y, width, height,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rx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ry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, stroke, fill</w:t>
            </w:r>
          </w:p>
        </w:tc>
        <w:tc>
          <w:tcPr>
            <w:tcW w:w="0" w:type="auto"/>
            <w:vAlign w:val="center"/>
            <w:hideMark/>
          </w:tcPr>
          <w:p w14:paraId="436AB4B9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Rectangle (with optional rounded corners)</w:t>
            </w:r>
          </w:p>
        </w:tc>
      </w:tr>
      <w:tr w:rsidR="0080763E" w:rsidRPr="005F0387" w14:paraId="6E64A8DA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196CA09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Ellipse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&lt;ellipse&gt;</w:t>
            </w:r>
          </w:p>
        </w:tc>
        <w:tc>
          <w:tcPr>
            <w:tcW w:w="0" w:type="auto"/>
            <w:vAlign w:val="center"/>
            <w:hideMark/>
          </w:tcPr>
          <w:p w14:paraId="10D15CC4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&lt;ellipse cx="200" cy="80"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rx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="100"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ry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="50" stroke="black" stroke-width="3" fill="red"/&gt;</w:t>
            </w:r>
          </w:p>
        </w:tc>
        <w:tc>
          <w:tcPr>
            <w:tcW w:w="0" w:type="auto"/>
            <w:vAlign w:val="center"/>
            <w:hideMark/>
          </w:tcPr>
          <w:p w14:paraId="4AE08619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cx, cy,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rx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ry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, stroke, fill</w:t>
            </w:r>
          </w:p>
        </w:tc>
        <w:tc>
          <w:tcPr>
            <w:tcW w:w="0" w:type="auto"/>
            <w:vAlign w:val="center"/>
            <w:hideMark/>
          </w:tcPr>
          <w:p w14:paraId="22854995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Ellipse</w:t>
            </w:r>
          </w:p>
        </w:tc>
      </w:tr>
      <w:tr w:rsidR="0080763E" w:rsidRPr="005F0387" w14:paraId="75F2CC6E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6AE973A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Polygon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&lt;polygon&gt;</w:t>
            </w:r>
          </w:p>
        </w:tc>
        <w:tc>
          <w:tcPr>
            <w:tcW w:w="0" w:type="auto"/>
            <w:vAlign w:val="center"/>
            <w:hideMark/>
          </w:tcPr>
          <w:p w14:paraId="12EC526E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&lt;polygon points="20,100,80,200,200,40,20,10" stroke="orange" stroke-width="5" fill="black"/&gt;</w:t>
            </w:r>
          </w:p>
        </w:tc>
        <w:tc>
          <w:tcPr>
            <w:tcW w:w="0" w:type="auto"/>
            <w:vAlign w:val="center"/>
            <w:hideMark/>
          </w:tcPr>
          <w:p w14:paraId="0F230EF2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points (x</w:t>
            </w:r>
            <w:proofErr w:type="gram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1,y</w:t>
            </w:r>
            <w:proofErr w:type="gram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1...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xn,yn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), stroke, fill, stroke-width, fill-rule</w:t>
            </w:r>
          </w:p>
        </w:tc>
        <w:tc>
          <w:tcPr>
            <w:tcW w:w="0" w:type="auto"/>
            <w:vAlign w:val="center"/>
            <w:hideMark/>
          </w:tcPr>
          <w:p w14:paraId="4F010A3E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Polygon (triangle, pentagon, star, etc.)</w:t>
            </w:r>
          </w:p>
        </w:tc>
      </w:tr>
      <w:tr w:rsidR="0080763E" w:rsidRPr="005F0387" w14:paraId="22EDCA9F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E9984FA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Text in SVG</w:t>
            </w: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&lt;text&gt;</w:t>
            </w:r>
          </w:p>
        </w:tc>
        <w:tc>
          <w:tcPr>
            <w:tcW w:w="0" w:type="auto"/>
            <w:vAlign w:val="center"/>
            <w:hideMark/>
          </w:tcPr>
          <w:p w14:paraId="628F761C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&lt;text x="155" y="100" font-size="50" fill="black" font-family="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verdana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"&gt;LJU&lt;/text&gt;</w:t>
            </w:r>
          </w:p>
        </w:tc>
        <w:tc>
          <w:tcPr>
            <w:tcW w:w="0" w:type="auto"/>
            <w:vAlign w:val="center"/>
            <w:hideMark/>
          </w:tcPr>
          <w:p w14:paraId="34B303CA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x, y, font-size, font-family, fill</w:t>
            </w:r>
          </w:p>
        </w:tc>
        <w:tc>
          <w:tcPr>
            <w:tcW w:w="0" w:type="auto"/>
            <w:vAlign w:val="center"/>
            <w:hideMark/>
          </w:tcPr>
          <w:p w14:paraId="52A51A46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Text inside SVG</w:t>
            </w:r>
          </w:p>
        </w:tc>
      </w:tr>
      <w:tr w:rsidR="0080763E" w:rsidRPr="005F0387" w14:paraId="3C64AA33" w14:textId="77777777" w:rsidTr="009F0068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782EB6A" w14:textId="053FD7B5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Image Map </w:t>
            </w:r>
            <w:r w:rsidR="0080763E" w:rsidRPr="005F038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&lt;map&gt;</w:t>
            </w:r>
            <w:r w:rsidRPr="009F006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14:paraId="6BAE2FC4" w14:textId="599D0DA0" w:rsidR="0080763E" w:rsidRPr="005F0387" w:rsidRDefault="0080763E" w:rsidP="0080763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 w:themeFill="background1"/>
              <w:spacing w:after="0" w:line="285" w:lineRule="atLeast"/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&lt;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img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src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="test.jpg"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usemap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="</w:t>
            </w:r>
            <w:r w:rsidRPr="005F0387">
              <w:rPr>
                <w:rFonts w:asciiTheme="majorHAnsi" w:eastAsia="Times New Roman" w:hAnsiTheme="majorHAnsi" w:cstheme="majorHAnsi"/>
                <w:b/>
                <w:color w:val="5F497A" w:themeColor="accent4" w:themeShade="BF"/>
                <w:sz w:val="24"/>
                <w:szCs w:val="28"/>
              </w:rPr>
              <w:t>#image-map</w:t>
            </w: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"&gt;</w:t>
            </w:r>
          </w:p>
          <w:p w14:paraId="146B68D1" w14:textId="77777777" w:rsidR="0080763E" w:rsidRPr="005F0387" w:rsidRDefault="0080763E" w:rsidP="0080763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 w:themeFill="background1"/>
              <w:spacing w:after="0" w:line="285" w:lineRule="atLeast"/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&lt;map name="</w:t>
            </w:r>
            <w:r w:rsidRPr="005F0387">
              <w:rPr>
                <w:rFonts w:asciiTheme="majorHAnsi" w:eastAsia="Times New Roman" w:hAnsiTheme="majorHAnsi" w:cstheme="majorHAnsi"/>
                <w:b/>
                <w:color w:val="5F497A" w:themeColor="accent4" w:themeShade="BF"/>
                <w:sz w:val="24"/>
                <w:szCs w:val="28"/>
              </w:rPr>
              <w:t>image-map</w:t>
            </w: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"&gt;</w:t>
            </w:r>
          </w:p>
          <w:p w14:paraId="720E1665" w14:textId="64F301E8" w:rsidR="0080763E" w:rsidRPr="005F0387" w:rsidRDefault="0080763E" w:rsidP="0080763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 w:themeFill="background1"/>
              <w:spacing w:after="0" w:line="285" w:lineRule="atLeast"/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    &lt;area target="_blank" alt="laptop" title="laptop"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=""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coords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="</w:t>
            </w:r>
            <w:r w:rsidRPr="005F0387">
              <w:rPr>
                <w:rFonts w:asciiTheme="majorHAnsi" w:eastAsia="Times New Roman" w:hAnsiTheme="majorHAnsi" w:cstheme="majorHAnsi"/>
                <w:b/>
                <w:color w:val="0070C0"/>
                <w:sz w:val="24"/>
                <w:szCs w:val="28"/>
              </w:rPr>
              <w:t>0,3,339,523</w:t>
            </w: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 shape="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70C0"/>
                <w:sz w:val="24"/>
                <w:szCs w:val="28"/>
              </w:rPr>
              <w:t>rect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"&gt;</w:t>
            </w:r>
          </w:p>
          <w:p w14:paraId="217E07B8" w14:textId="7920A5FD" w:rsidR="0080763E" w:rsidRPr="005F0387" w:rsidRDefault="0080763E" w:rsidP="0080763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 w:themeFill="background1"/>
              <w:spacing w:after="0" w:line="285" w:lineRule="atLeast"/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    &lt;area target="_blank" alt="tea" title="tea"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href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 xml:space="preserve">="" </w:t>
            </w:r>
            <w:proofErr w:type="spellStart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coords</w:t>
            </w:r>
            <w:proofErr w:type="spellEnd"/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="</w:t>
            </w:r>
            <w:r w:rsidRPr="005F0387">
              <w:rPr>
                <w:rFonts w:asciiTheme="majorHAnsi" w:eastAsia="Times New Roman" w:hAnsiTheme="majorHAnsi" w:cstheme="majorHAnsi"/>
                <w:b/>
                <w:color w:val="C00000"/>
                <w:sz w:val="24"/>
                <w:szCs w:val="28"/>
              </w:rPr>
              <w:t>437,382,85</w:t>
            </w: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 shape="</w:t>
            </w:r>
            <w:r w:rsidRPr="005F0387">
              <w:rPr>
                <w:rFonts w:asciiTheme="majorHAnsi" w:eastAsia="Times New Roman" w:hAnsiTheme="majorHAnsi" w:cstheme="majorHAnsi"/>
                <w:b/>
                <w:color w:val="C00000"/>
                <w:sz w:val="24"/>
                <w:szCs w:val="28"/>
              </w:rPr>
              <w:t>circle</w:t>
            </w: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"&gt;</w:t>
            </w:r>
          </w:p>
          <w:p w14:paraId="748CC634" w14:textId="54B06A5A" w:rsidR="0080763E" w:rsidRPr="005F0387" w:rsidRDefault="0080763E" w:rsidP="0080763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 w:themeFill="background1"/>
              <w:spacing w:after="0" w:line="285" w:lineRule="atLeast"/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</w:pPr>
            <w:r w:rsidRPr="005F0387">
              <w:rPr>
                <w:rFonts w:asciiTheme="majorHAnsi" w:eastAsia="Times New Roman" w:hAnsiTheme="majorHAnsi" w:cstheme="majorHAnsi"/>
                <w:b/>
                <w:color w:val="000000" w:themeColor="text1"/>
                <w:sz w:val="24"/>
                <w:szCs w:val="28"/>
              </w:rPr>
              <w:t>&lt;/map&gt;</w:t>
            </w:r>
          </w:p>
          <w:p w14:paraId="148DF716" w14:textId="16CB05B6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BD3B93" w14:textId="77777777" w:rsidR="009F0068" w:rsidRPr="005F0387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shape (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rect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circle, poly),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coords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href</w:t>
            </w:r>
            <w:proofErr w:type="spellEnd"/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, alt, target</w:t>
            </w:r>
          </w:p>
          <w:p w14:paraId="5501CCE6" w14:textId="77777777" w:rsidR="00740C5E" w:rsidRPr="005F0387" w:rsidRDefault="00740C5E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411E6D18" w14:textId="77777777" w:rsidR="00740C5E" w:rsidRPr="005F0387" w:rsidRDefault="00740C5E" w:rsidP="00740C5E">
            <w:pPr>
              <w:pStyle w:val="NormalWeb"/>
              <w:numPr>
                <w:ilvl w:val="0"/>
                <w:numId w:val="27"/>
              </w:numPr>
              <w:spacing w:before="0" w:beforeAutospacing="0"/>
              <w:rPr>
                <w:rFonts w:asciiTheme="majorHAnsi" w:hAnsiTheme="majorHAnsi" w:cstheme="majorHAnsi"/>
              </w:rPr>
            </w:pPr>
            <w:proofErr w:type="spellStart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rect</w:t>
            </w:r>
            <w:proofErr w:type="spellEnd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 → x</w:t>
            </w:r>
            <w:proofErr w:type="gramStart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1,y</w:t>
            </w:r>
            <w:proofErr w:type="gramEnd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1,x2,y2</w:t>
            </w:r>
          </w:p>
          <w:p w14:paraId="474C0DE1" w14:textId="77777777" w:rsidR="00740C5E" w:rsidRPr="005F0387" w:rsidRDefault="00740C5E" w:rsidP="00740C5E">
            <w:pPr>
              <w:pStyle w:val="NormalWeb"/>
              <w:numPr>
                <w:ilvl w:val="0"/>
                <w:numId w:val="27"/>
              </w:numPr>
              <w:spacing w:before="0" w:beforeAutospacing="0"/>
              <w:rPr>
                <w:rFonts w:asciiTheme="majorHAnsi" w:hAnsiTheme="majorHAnsi" w:cstheme="majorHAnsi"/>
              </w:rPr>
            </w:pPr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 xml:space="preserve">circle → </w:t>
            </w:r>
            <w:proofErr w:type="spellStart"/>
            <w:proofErr w:type="gramStart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x,y</w:t>
            </w:r>
            <w:proofErr w:type="gramEnd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,r</w:t>
            </w:r>
            <w:proofErr w:type="spellEnd"/>
          </w:p>
          <w:p w14:paraId="4BBD5A9D" w14:textId="77777777" w:rsidR="00740C5E" w:rsidRPr="005F0387" w:rsidRDefault="00740C5E" w:rsidP="00740C5E">
            <w:pPr>
              <w:pStyle w:val="NormalWeb"/>
              <w:numPr>
                <w:ilvl w:val="0"/>
                <w:numId w:val="27"/>
              </w:numPr>
              <w:spacing w:before="0" w:beforeAutospacing="0"/>
              <w:rPr>
                <w:rFonts w:asciiTheme="majorHAnsi" w:hAnsiTheme="majorHAnsi" w:cstheme="majorHAnsi"/>
              </w:rPr>
            </w:pPr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poly → x</w:t>
            </w:r>
            <w:proofErr w:type="gramStart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1,y</w:t>
            </w:r>
            <w:proofErr w:type="gramEnd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1,x2,y2,...</w:t>
            </w:r>
            <w:proofErr w:type="spellStart"/>
            <w:r w:rsidRPr="005F0387">
              <w:rPr>
                <w:rStyle w:val="HTMLCode"/>
                <w:rFonts w:asciiTheme="majorHAnsi" w:eastAsiaTheme="majorEastAsia" w:hAnsiTheme="majorHAnsi" w:cstheme="majorHAnsi"/>
                <w:sz w:val="24"/>
                <w:szCs w:val="24"/>
              </w:rPr>
              <w:t>xn,yn</w:t>
            </w:r>
            <w:proofErr w:type="spellEnd"/>
          </w:p>
          <w:p w14:paraId="254CB599" w14:textId="56A3625F" w:rsidR="00740C5E" w:rsidRPr="009F0068" w:rsidRDefault="00740C5E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DF87AD" w14:textId="77777777" w:rsidR="009F0068" w:rsidRPr="009F0068" w:rsidRDefault="009F0068" w:rsidP="009F006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068">
              <w:rPr>
                <w:rFonts w:asciiTheme="majorHAnsi" w:eastAsia="Times New Roman" w:hAnsiTheme="majorHAnsi" w:cstheme="majorHAnsi"/>
                <w:sz w:val="24"/>
                <w:szCs w:val="24"/>
              </w:rPr>
              <w:t>Clickable regions inside an image</w:t>
            </w:r>
          </w:p>
        </w:tc>
      </w:tr>
    </w:tbl>
    <w:p w14:paraId="56C2D361" w14:textId="77777777" w:rsidR="00765B7D" w:rsidRPr="005F0387" w:rsidRDefault="00765B7D" w:rsidP="00765B7D">
      <w:pPr>
        <w:pStyle w:val="Heading3"/>
        <w:spacing w:before="0"/>
        <w:rPr>
          <w:rFonts w:cstheme="majorHAnsi"/>
          <w:sz w:val="24"/>
          <w:szCs w:val="24"/>
        </w:rPr>
      </w:pPr>
    </w:p>
    <w:p w14:paraId="1837079C" w14:textId="221D3D3B" w:rsidR="00765B7D" w:rsidRPr="005F0387" w:rsidRDefault="00765B7D" w:rsidP="00765B7D">
      <w:pPr>
        <w:pStyle w:val="Heading3"/>
        <w:spacing w:before="0"/>
        <w:rPr>
          <w:rFonts w:cstheme="majorHAnsi"/>
          <w:sz w:val="24"/>
          <w:szCs w:val="24"/>
        </w:rPr>
      </w:pPr>
      <w:r w:rsidRPr="005F0387">
        <w:rPr>
          <w:rFonts w:cstheme="majorHAnsi"/>
          <w:sz w:val="24"/>
          <w:szCs w:val="24"/>
        </w:rPr>
        <w:t>Notes:</w:t>
      </w:r>
    </w:p>
    <w:p w14:paraId="122BA4EC" w14:textId="77777777" w:rsidR="00765B7D" w:rsidRPr="005F0387" w:rsidRDefault="00765B7D" w:rsidP="00765B7D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ajorHAnsi"/>
        </w:rPr>
      </w:pPr>
      <w:r w:rsidRPr="005F0387">
        <w:rPr>
          <w:rStyle w:val="Strong"/>
          <w:rFonts w:asciiTheme="majorHAnsi" w:hAnsiTheme="majorHAnsi" w:cstheme="majorHAnsi"/>
        </w:rPr>
        <w:t>Default Fill</w:t>
      </w:r>
      <w:r w:rsidRPr="005F0387">
        <w:rPr>
          <w:rFonts w:asciiTheme="majorHAnsi" w:hAnsiTheme="majorHAnsi" w:cstheme="majorHAnsi"/>
        </w:rPr>
        <w:t>: Black (if not specified).</w:t>
      </w:r>
    </w:p>
    <w:p w14:paraId="2F629C85" w14:textId="77777777" w:rsidR="00765B7D" w:rsidRPr="005F0387" w:rsidRDefault="00765B7D" w:rsidP="00765B7D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ajorHAnsi"/>
        </w:rPr>
      </w:pPr>
      <w:r w:rsidRPr="005F0387">
        <w:rPr>
          <w:rStyle w:val="Strong"/>
          <w:rFonts w:asciiTheme="majorHAnsi" w:hAnsiTheme="majorHAnsi" w:cstheme="majorHAnsi"/>
        </w:rPr>
        <w:t>Default Stroke</w:t>
      </w:r>
      <w:r w:rsidRPr="005F0387">
        <w:rPr>
          <w:rFonts w:asciiTheme="majorHAnsi" w:hAnsiTheme="majorHAnsi" w:cstheme="majorHAnsi"/>
        </w:rPr>
        <w:t xml:space="preserve">: </w:t>
      </w:r>
      <w:r w:rsidRPr="005F0387">
        <w:rPr>
          <w:rStyle w:val="Emphasis"/>
          <w:rFonts w:asciiTheme="majorHAnsi" w:hAnsiTheme="majorHAnsi" w:cstheme="majorHAnsi"/>
        </w:rPr>
        <w:t>No stroke</w:t>
      </w:r>
      <w:r w:rsidRPr="005F0387">
        <w:rPr>
          <w:rFonts w:asciiTheme="majorHAnsi" w:hAnsiTheme="majorHAnsi" w:cstheme="majorHAnsi"/>
        </w:rPr>
        <w:t xml:space="preserve"> unless defined.</w:t>
      </w:r>
    </w:p>
    <w:p w14:paraId="751B694A" w14:textId="77777777" w:rsidR="00765B7D" w:rsidRPr="005F0387" w:rsidRDefault="00765B7D" w:rsidP="00765B7D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ajorHAnsi"/>
        </w:rPr>
      </w:pPr>
      <w:r w:rsidRPr="005F0387">
        <w:rPr>
          <w:rStyle w:val="Strong"/>
          <w:rFonts w:asciiTheme="majorHAnsi" w:hAnsiTheme="majorHAnsi" w:cstheme="majorHAnsi"/>
        </w:rPr>
        <w:t>Rounded Rectangles</w:t>
      </w:r>
      <w:r w:rsidRPr="005F0387">
        <w:rPr>
          <w:rFonts w:asciiTheme="majorHAnsi" w:hAnsiTheme="majorHAnsi" w:cstheme="majorHAnsi"/>
        </w:rPr>
        <w:t xml:space="preserve">: Use </w:t>
      </w:r>
      <w:proofErr w:type="spellStart"/>
      <w:r w:rsidRPr="005F0387">
        <w:rPr>
          <w:rStyle w:val="HTMLCode"/>
          <w:rFonts w:asciiTheme="majorHAnsi" w:eastAsiaTheme="majorEastAsia" w:hAnsiTheme="majorHAnsi" w:cstheme="majorHAnsi"/>
          <w:sz w:val="24"/>
          <w:szCs w:val="24"/>
        </w:rPr>
        <w:t>rx</w:t>
      </w:r>
      <w:proofErr w:type="spellEnd"/>
      <w:r w:rsidRPr="005F0387">
        <w:rPr>
          <w:rFonts w:asciiTheme="majorHAnsi" w:hAnsiTheme="majorHAnsi" w:cstheme="majorHAnsi"/>
        </w:rPr>
        <w:t xml:space="preserve"> and </w:t>
      </w:r>
      <w:r w:rsidRPr="005F0387">
        <w:rPr>
          <w:rStyle w:val="HTMLCode"/>
          <w:rFonts w:asciiTheme="majorHAnsi" w:eastAsiaTheme="majorEastAsia" w:hAnsiTheme="majorHAnsi" w:cstheme="majorHAnsi"/>
          <w:sz w:val="24"/>
          <w:szCs w:val="24"/>
        </w:rPr>
        <w:t>ry</w:t>
      </w:r>
      <w:r w:rsidRPr="005F0387">
        <w:rPr>
          <w:rFonts w:asciiTheme="majorHAnsi" w:hAnsiTheme="majorHAnsi" w:cstheme="majorHAnsi"/>
        </w:rPr>
        <w:t>.</w:t>
      </w:r>
    </w:p>
    <w:p w14:paraId="37A326F5" w14:textId="77777777" w:rsidR="00765B7D" w:rsidRPr="005F0387" w:rsidRDefault="00765B7D" w:rsidP="00765B7D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ajorHAnsi"/>
        </w:rPr>
      </w:pPr>
      <w:r w:rsidRPr="005F0387">
        <w:rPr>
          <w:rStyle w:val="Strong"/>
          <w:rFonts w:asciiTheme="majorHAnsi" w:hAnsiTheme="majorHAnsi" w:cstheme="majorHAnsi"/>
        </w:rPr>
        <w:t>Polygon fill-rule</w:t>
      </w:r>
      <w:r w:rsidRPr="005F0387">
        <w:rPr>
          <w:rFonts w:asciiTheme="majorHAnsi" w:hAnsiTheme="majorHAnsi" w:cstheme="majorHAnsi"/>
        </w:rPr>
        <w:t xml:space="preserve">: </w:t>
      </w:r>
      <w:r w:rsidRPr="005F0387">
        <w:rPr>
          <w:rStyle w:val="HTMLCode"/>
          <w:rFonts w:asciiTheme="majorHAnsi" w:eastAsiaTheme="majorEastAsia" w:hAnsiTheme="majorHAnsi" w:cstheme="majorHAnsi"/>
          <w:sz w:val="24"/>
          <w:szCs w:val="24"/>
        </w:rPr>
        <w:t>nonzero</w:t>
      </w:r>
      <w:r w:rsidRPr="005F0387">
        <w:rPr>
          <w:rFonts w:asciiTheme="majorHAnsi" w:hAnsiTheme="majorHAnsi" w:cstheme="majorHAnsi"/>
        </w:rPr>
        <w:t xml:space="preserve"> (default) or </w:t>
      </w:r>
      <w:proofErr w:type="spellStart"/>
      <w:r w:rsidRPr="005F0387">
        <w:rPr>
          <w:rStyle w:val="HTMLCode"/>
          <w:rFonts w:asciiTheme="majorHAnsi" w:eastAsiaTheme="majorEastAsia" w:hAnsiTheme="majorHAnsi" w:cstheme="majorHAnsi"/>
          <w:sz w:val="24"/>
          <w:szCs w:val="24"/>
        </w:rPr>
        <w:t>evenodd</w:t>
      </w:r>
      <w:proofErr w:type="spellEnd"/>
      <w:r w:rsidRPr="005F0387">
        <w:rPr>
          <w:rFonts w:asciiTheme="majorHAnsi" w:hAnsiTheme="majorHAnsi" w:cstheme="majorHAnsi"/>
        </w:rPr>
        <w:t>.</w:t>
      </w:r>
    </w:p>
    <w:p w14:paraId="1DD1D5F9" w14:textId="77777777" w:rsidR="00174C0C" w:rsidRPr="005F0387" w:rsidRDefault="00174C0C" w:rsidP="008E5495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sectPr w:rsidR="00174C0C" w:rsidRPr="005F0387" w:rsidSect="002D3C1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0FB1D" w14:textId="77777777" w:rsidR="00395890" w:rsidRDefault="00395890">
      <w:pPr>
        <w:spacing w:after="0" w:line="240" w:lineRule="auto"/>
      </w:pPr>
      <w:r>
        <w:separator/>
      </w:r>
    </w:p>
  </w:endnote>
  <w:endnote w:type="continuationSeparator" w:id="0">
    <w:p w14:paraId="02DC4869" w14:textId="77777777" w:rsidR="00395890" w:rsidRDefault="0039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20960" w14:textId="77777777" w:rsidR="009667EE" w:rsidRDefault="009667E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C4E8B4D" w14:textId="77777777" w:rsidR="009667EE" w:rsidRDefault="00966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173C7" w14:textId="77777777" w:rsidR="00395890" w:rsidRDefault="00395890">
      <w:pPr>
        <w:spacing w:after="0" w:line="240" w:lineRule="auto"/>
      </w:pPr>
      <w:r>
        <w:separator/>
      </w:r>
    </w:p>
  </w:footnote>
  <w:footnote w:type="continuationSeparator" w:id="0">
    <w:p w14:paraId="0C6B1282" w14:textId="77777777" w:rsidR="00395890" w:rsidRDefault="00395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21901"/>
    <w:multiLevelType w:val="hybridMultilevel"/>
    <w:tmpl w:val="F008E7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1F73"/>
    <w:multiLevelType w:val="multilevel"/>
    <w:tmpl w:val="770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41BE6"/>
    <w:multiLevelType w:val="hybridMultilevel"/>
    <w:tmpl w:val="F34C2E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FD3F14"/>
    <w:multiLevelType w:val="multilevel"/>
    <w:tmpl w:val="623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81F33"/>
    <w:multiLevelType w:val="multilevel"/>
    <w:tmpl w:val="20A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01977"/>
    <w:multiLevelType w:val="multilevel"/>
    <w:tmpl w:val="286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541FF"/>
    <w:multiLevelType w:val="multilevel"/>
    <w:tmpl w:val="44A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827BA"/>
    <w:multiLevelType w:val="multilevel"/>
    <w:tmpl w:val="8BE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A4151"/>
    <w:multiLevelType w:val="hybridMultilevel"/>
    <w:tmpl w:val="A84ABA78"/>
    <w:lvl w:ilvl="0" w:tplc="0AC6941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36032C"/>
    <w:multiLevelType w:val="multilevel"/>
    <w:tmpl w:val="DE1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E14E3"/>
    <w:multiLevelType w:val="hybridMultilevel"/>
    <w:tmpl w:val="D562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30363"/>
    <w:multiLevelType w:val="hybridMultilevel"/>
    <w:tmpl w:val="88A47B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4491A"/>
    <w:multiLevelType w:val="hybridMultilevel"/>
    <w:tmpl w:val="7032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F13A2"/>
    <w:multiLevelType w:val="hybridMultilevel"/>
    <w:tmpl w:val="BA606D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B01B1"/>
    <w:multiLevelType w:val="multilevel"/>
    <w:tmpl w:val="2FF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D38A4"/>
    <w:multiLevelType w:val="hybridMultilevel"/>
    <w:tmpl w:val="707249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836F39"/>
    <w:multiLevelType w:val="multilevel"/>
    <w:tmpl w:val="6DD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E0E67"/>
    <w:multiLevelType w:val="multilevel"/>
    <w:tmpl w:val="675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9"/>
  </w:num>
  <w:num w:numId="12">
    <w:abstractNumId w:val="21"/>
  </w:num>
  <w:num w:numId="13">
    <w:abstractNumId w:val="17"/>
  </w:num>
  <w:num w:numId="14">
    <w:abstractNumId w:val="24"/>
  </w:num>
  <w:num w:numId="15">
    <w:abstractNumId w:val="15"/>
  </w:num>
  <w:num w:numId="16">
    <w:abstractNumId w:val="23"/>
  </w:num>
  <w:num w:numId="17">
    <w:abstractNumId w:val="25"/>
  </w:num>
  <w:num w:numId="18">
    <w:abstractNumId w:val="16"/>
  </w:num>
  <w:num w:numId="19">
    <w:abstractNumId w:val="12"/>
  </w:num>
  <w:num w:numId="20">
    <w:abstractNumId w:val="13"/>
  </w:num>
  <w:num w:numId="21">
    <w:abstractNumId w:val="18"/>
  </w:num>
  <w:num w:numId="22">
    <w:abstractNumId w:val="10"/>
  </w:num>
  <w:num w:numId="23">
    <w:abstractNumId w:val="26"/>
  </w:num>
  <w:num w:numId="24">
    <w:abstractNumId w:val="20"/>
  </w:num>
  <w:num w:numId="25">
    <w:abstractNumId w:val="11"/>
  </w:num>
  <w:num w:numId="26">
    <w:abstractNumId w:val="22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82"/>
    <w:rsid w:val="00034616"/>
    <w:rsid w:val="000501F9"/>
    <w:rsid w:val="0006063C"/>
    <w:rsid w:val="000C091E"/>
    <w:rsid w:val="00121707"/>
    <w:rsid w:val="001400BB"/>
    <w:rsid w:val="0015074B"/>
    <w:rsid w:val="00156F86"/>
    <w:rsid w:val="00174C0C"/>
    <w:rsid w:val="00175A59"/>
    <w:rsid w:val="001C30FE"/>
    <w:rsid w:val="001E0A5F"/>
    <w:rsid w:val="001E426E"/>
    <w:rsid w:val="00225602"/>
    <w:rsid w:val="00251109"/>
    <w:rsid w:val="002720D9"/>
    <w:rsid w:val="0027615A"/>
    <w:rsid w:val="0029639D"/>
    <w:rsid w:val="002D3C1A"/>
    <w:rsid w:val="002D4AAE"/>
    <w:rsid w:val="002E1D9F"/>
    <w:rsid w:val="003119C0"/>
    <w:rsid w:val="00317AAA"/>
    <w:rsid w:val="00326F90"/>
    <w:rsid w:val="00395890"/>
    <w:rsid w:val="00395C0E"/>
    <w:rsid w:val="00395D26"/>
    <w:rsid w:val="003E2B57"/>
    <w:rsid w:val="00401147"/>
    <w:rsid w:val="00431EFC"/>
    <w:rsid w:val="00473405"/>
    <w:rsid w:val="0049248B"/>
    <w:rsid w:val="004A5657"/>
    <w:rsid w:val="004C2156"/>
    <w:rsid w:val="004F1879"/>
    <w:rsid w:val="004F320C"/>
    <w:rsid w:val="004F588A"/>
    <w:rsid w:val="005741C2"/>
    <w:rsid w:val="00586672"/>
    <w:rsid w:val="005952ED"/>
    <w:rsid w:val="00597278"/>
    <w:rsid w:val="005F0387"/>
    <w:rsid w:val="0063488A"/>
    <w:rsid w:val="006A08DE"/>
    <w:rsid w:val="006B0F61"/>
    <w:rsid w:val="00721956"/>
    <w:rsid w:val="00740948"/>
    <w:rsid w:val="00740C5E"/>
    <w:rsid w:val="00750F6E"/>
    <w:rsid w:val="007536BC"/>
    <w:rsid w:val="007579AA"/>
    <w:rsid w:val="00760A74"/>
    <w:rsid w:val="00762D47"/>
    <w:rsid w:val="00764B8E"/>
    <w:rsid w:val="00765B7D"/>
    <w:rsid w:val="00772F24"/>
    <w:rsid w:val="00774724"/>
    <w:rsid w:val="007A433B"/>
    <w:rsid w:val="007C2A1C"/>
    <w:rsid w:val="007C6C75"/>
    <w:rsid w:val="007E2536"/>
    <w:rsid w:val="007E50B4"/>
    <w:rsid w:val="007E6C63"/>
    <w:rsid w:val="0080763E"/>
    <w:rsid w:val="00820336"/>
    <w:rsid w:val="008521F9"/>
    <w:rsid w:val="00867434"/>
    <w:rsid w:val="0087519B"/>
    <w:rsid w:val="008E5495"/>
    <w:rsid w:val="00915388"/>
    <w:rsid w:val="00921EFC"/>
    <w:rsid w:val="009245C3"/>
    <w:rsid w:val="00924DB7"/>
    <w:rsid w:val="00931AEE"/>
    <w:rsid w:val="00944DAF"/>
    <w:rsid w:val="009667EE"/>
    <w:rsid w:val="009706F1"/>
    <w:rsid w:val="009F0068"/>
    <w:rsid w:val="009F1887"/>
    <w:rsid w:val="009F4D76"/>
    <w:rsid w:val="009F5AA9"/>
    <w:rsid w:val="00A31EEA"/>
    <w:rsid w:val="00A44330"/>
    <w:rsid w:val="00A445B7"/>
    <w:rsid w:val="00A842DA"/>
    <w:rsid w:val="00A932C2"/>
    <w:rsid w:val="00AA1D8D"/>
    <w:rsid w:val="00AE4B7E"/>
    <w:rsid w:val="00B24282"/>
    <w:rsid w:val="00B27FC9"/>
    <w:rsid w:val="00B47730"/>
    <w:rsid w:val="00B53DC5"/>
    <w:rsid w:val="00B75C48"/>
    <w:rsid w:val="00BE36E8"/>
    <w:rsid w:val="00BF1B0E"/>
    <w:rsid w:val="00C018D5"/>
    <w:rsid w:val="00C20D58"/>
    <w:rsid w:val="00C4143D"/>
    <w:rsid w:val="00C42BAE"/>
    <w:rsid w:val="00C86C26"/>
    <w:rsid w:val="00CB0664"/>
    <w:rsid w:val="00CD6DB4"/>
    <w:rsid w:val="00D01D25"/>
    <w:rsid w:val="00D53AA3"/>
    <w:rsid w:val="00D835EC"/>
    <w:rsid w:val="00DD71BF"/>
    <w:rsid w:val="00DE3FDC"/>
    <w:rsid w:val="00E23FDD"/>
    <w:rsid w:val="00E2501D"/>
    <w:rsid w:val="00E35344"/>
    <w:rsid w:val="00EA1837"/>
    <w:rsid w:val="00EA7475"/>
    <w:rsid w:val="00EB542F"/>
    <w:rsid w:val="00EB5F46"/>
    <w:rsid w:val="00F05A15"/>
    <w:rsid w:val="00F1270E"/>
    <w:rsid w:val="00F35853"/>
    <w:rsid w:val="00F65210"/>
    <w:rsid w:val="00FC693F"/>
    <w:rsid w:val="00FD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B4D54"/>
  <w14:defaultImageDpi w14:val="300"/>
  <w15:docId w15:val="{0817024E-9CA2-42F0-BBC6-B0C59AA8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245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20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namecolor">
    <w:name w:val="tagnamecolor"/>
    <w:basedOn w:val="DefaultParagraphFont"/>
    <w:rsid w:val="008E5495"/>
  </w:style>
  <w:style w:type="character" w:customStyle="1" w:styleId="tagcolor">
    <w:name w:val="tagcolor"/>
    <w:basedOn w:val="DefaultParagraphFont"/>
    <w:rsid w:val="008E5495"/>
  </w:style>
  <w:style w:type="character" w:customStyle="1" w:styleId="attributecolor">
    <w:name w:val="attributecolor"/>
    <w:basedOn w:val="DefaultParagraphFont"/>
    <w:rsid w:val="008E5495"/>
  </w:style>
  <w:style w:type="paragraph" w:customStyle="1" w:styleId="Default">
    <w:name w:val="Default"/>
    <w:rsid w:val="008E549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character" w:customStyle="1" w:styleId="attributevaluecolor">
    <w:name w:val="attributevaluecolor"/>
    <w:basedOn w:val="DefaultParagraphFont"/>
    <w:rsid w:val="008E5495"/>
  </w:style>
  <w:style w:type="paragraph" w:styleId="BalloonText">
    <w:name w:val="Balloon Text"/>
    <w:basedOn w:val="Normal"/>
    <w:link w:val="BalloonTextChar"/>
    <w:uiPriority w:val="99"/>
    <w:semiHidden/>
    <w:unhideWhenUsed/>
    <w:rsid w:val="000C09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9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0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ABEF23-028A-4BE2-A501-0B5E880C2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2780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Seta</cp:lastModifiedBy>
  <cp:revision>19</cp:revision>
  <cp:lastPrinted>2025-10-01T11:04:00Z</cp:lastPrinted>
  <dcterms:created xsi:type="dcterms:W3CDTF">2025-10-01T10:58:00Z</dcterms:created>
  <dcterms:modified xsi:type="dcterms:W3CDTF">2025-10-01T11:13:00Z</dcterms:modified>
  <cp:category/>
</cp:coreProperties>
</file>